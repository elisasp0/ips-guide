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432" w:rsidRDefault="007F7432">
      <w:pPr>
        <w:spacing w:before="140" w:after="180"/>
        <w:ind w:left="198" w:right="198"/>
        <w:jc w:val="center"/>
        <w:rPr>
          <w:b/>
          <w:color w:val="B57E19"/>
        </w:rPr>
      </w:pPr>
      <w:r>
        <w:rPr>
          <w:b/>
          <w:noProof/>
          <w:color w:val="B57E19"/>
        </w:rPr>
        <w:drawing>
          <wp:inline distT="0" distB="0" distL="0" distR="0" wp14:anchorId="2484D3CD" wp14:editId="0F22D0BE">
            <wp:extent cx="2946386" cy="926050"/>
            <wp:effectExtent l="0" t="0" r="6985" b="7620"/>
            <wp:docPr id="3903357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35796" name="Gambar 3903357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7255" cy="93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57E19"/>
        </w:rPr>
        <w:t xml:space="preserve"> </w:t>
      </w:r>
    </w:p>
    <w:p w:rsidR="00C72AD8" w:rsidRDefault="0042661A">
      <w:pPr>
        <w:spacing w:before="140" w:after="180"/>
        <w:jc w:val="center"/>
      </w:pPr>
      <w:r>
        <w:rPr>
          <w:b/>
          <w:color w:val="B57E19"/>
          <w:sz w:val="24"/>
        </w:rPr>
        <w:t>SISTEM INFORMASI • MINGGU 4</w:t>
      </w:r>
    </w:p>
    <w:p w:rsidR="00C72AD8" w:rsidRDefault="0042661A">
      <w:pPr>
        <w:pStyle w:val="Title"/>
        <w:spacing w:before="160"/>
        <w:jc w:val="center"/>
      </w:pPr>
      <w:r>
        <w:rPr>
          <w:b w:val="0"/>
        </w:rPr>
        <w:t>Wireframe dan Gaya Visual di Figma</w:t>
      </w:r>
    </w:p>
    <w:p w:rsidR="00C72AD8" w:rsidRDefault="0042661A">
      <w:pPr>
        <w:jc w:val="center"/>
      </w:pPr>
      <w:r>
        <w:rPr>
          <w:sz w:val="24"/>
        </w:rPr>
        <w:t>Modul praktik — Mobile and Web Application Development</w:t>
      </w:r>
      <w:bookmarkStart w:id="0" w:name="_GoBack"/>
      <w:bookmarkEnd w:id="0"/>
    </w:p>
    <w:p w:rsidR="00C72AD8" w:rsidRDefault="0042661A">
      <w:pPr>
        <w:spacing w:before="140" w:after="180"/>
        <w:jc w:val="center"/>
      </w:pPr>
      <w:r>
        <w:rPr>
          <w:sz w:val="24"/>
        </w:rPr>
        <w:t>Sitemap → Wireframe Mobile → Gaya Visual → Versi Web → Prototipe Klik</w:t>
      </w:r>
    </w:p>
    <w:p w:rsidR="00C72AD8" w:rsidRDefault="0042661A">
      <w:pPr>
        <w:jc w:val="center"/>
      </w:pPr>
      <w:r>
        <w:rPr>
          <w:b/>
          <w:sz w:val="24"/>
        </w:rPr>
        <w:t>Proyek individu</w:t>
      </w:r>
      <w:r>
        <w:rPr>
          <w:sz w:val="24"/>
        </w:rPr>
        <w:t xml:space="preserve"> · Kelas A1 dan A2DLC · Ganjil 2026/2027</w:t>
      </w:r>
    </w:p>
    <w:p w:rsidR="00C72AD8" w:rsidRDefault="0042661A">
      <w:pPr>
        <w:spacing w:before="140" w:after="180"/>
        <w:jc w:val="center"/>
      </w:pPr>
      <w:r>
        <w:rPr>
          <w:sz w:val="24"/>
        </w:rPr>
        <w:t>Materi ini mengubah user flow, sitemap, dan navigasi Minggu 3 menjadi cetak biru layar di Figma yang siap dibangun dengan Flutter pada pertemuan 6–7.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C72AD8">
        <w:trPr>
          <w:tblHeader/>
          <w:jc w:val="center"/>
        </w:trPr>
        <w:tc>
          <w:tcPr>
            <w:tcW w:w="5046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4"/>
              </w:rPr>
              <w:t>Identitas</w:t>
            </w:r>
          </w:p>
        </w:tc>
        <w:tc>
          <w:tcPr>
            <w:tcW w:w="5046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4"/>
              </w:rPr>
              <w:t>Isian mahasiswa</w:t>
            </w:r>
          </w:p>
        </w:tc>
      </w:tr>
      <w:tr w:rsidR="00C72AD8">
        <w:trPr>
          <w:cantSplit/>
          <w:trHeight w:val="850"/>
          <w:jc w:val="center"/>
        </w:trPr>
        <w:tc>
          <w:tcPr>
            <w:tcW w:w="504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4"/>
              </w:rPr>
              <w:t>Nama / NIM</w:t>
            </w:r>
          </w:p>
        </w:tc>
        <w:tc>
          <w:tcPr>
            <w:tcW w:w="5046" w:type="dxa"/>
            <w:vAlign w:val="center"/>
          </w:tcPr>
          <w:p w:rsidR="00C72AD8" w:rsidRDefault="0042661A">
            <w:r>
              <w:rPr>
                <w:sz w:val="18"/>
              </w:rPr>
              <w:t>ELISA SANDITA PUTRI / 23.01</w:t>
            </w:r>
            <w:r>
              <w:rPr>
                <w:sz w:val="18"/>
              </w:rPr>
              <w:t>.55.0010</w:t>
            </w:r>
          </w:p>
        </w:tc>
      </w:tr>
      <w:tr w:rsidR="00C72AD8">
        <w:trPr>
          <w:cantSplit/>
          <w:trHeight w:val="850"/>
          <w:jc w:val="center"/>
        </w:trPr>
        <w:tc>
          <w:tcPr>
            <w:tcW w:w="504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4"/>
              </w:rPr>
              <w:t>Kelas dan judul sementara aplikasi</w:t>
            </w:r>
          </w:p>
        </w:tc>
        <w:tc>
          <w:tcPr>
            <w:tcW w:w="5046" w:type="dxa"/>
            <w:vAlign w:val="center"/>
          </w:tcPr>
          <w:p w:rsidR="00C72AD8" w:rsidRDefault="0042661A">
            <w:r>
              <w:rPr>
                <w:sz w:val="18"/>
              </w:rPr>
              <w:t>A1 — IPS-Guide: Aplikasi Panduan Interaktif Layanan Administrasi Kelurahan</w:t>
            </w:r>
          </w:p>
        </w:tc>
      </w:tr>
      <w:tr w:rsidR="00C72AD8">
        <w:trPr>
          <w:cantSplit/>
          <w:trHeight w:val="850"/>
          <w:jc w:val="center"/>
        </w:trPr>
        <w:tc>
          <w:tcPr>
            <w:tcW w:w="504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4"/>
              </w:rPr>
              <w:t>Tautan file Figma (akses view)</w:t>
            </w:r>
          </w:p>
        </w:tc>
        <w:tc>
          <w:tcPr>
            <w:tcW w:w="5046" w:type="dxa"/>
            <w:vAlign w:val="center"/>
          </w:tcPr>
          <w:p w:rsidR="00C72AD8" w:rsidRDefault="0011760F">
            <w:hyperlink r:id="rId9" w:history="1">
              <w:r w:rsidRPr="0011760F">
                <w:rPr>
                  <w:rStyle w:val="Hyperlink"/>
                  <w:sz w:val="18"/>
                </w:rPr>
                <w:t>https://www.figma.com/design/R4cNNK3IPYIFB5Hwm3dVp5/23.01.55.0010-%E2%80%93-IPS-Guide-%E2%80%93-Wireframe?node-id=0-1&amp;t=4gIjUGHjf0mNF3NS-1</w:t>
              </w:r>
            </w:hyperlink>
            <w:r w:rsidR="0042661A">
              <w:rPr>
                <w:sz w:val="18"/>
              </w:rPr>
              <w:t xml:space="preserve">  </w:t>
            </w:r>
          </w:p>
        </w:tc>
      </w:tr>
    </w:tbl>
    <w:p w:rsidR="00C72AD8" w:rsidRDefault="00C72AD8">
      <w:pPr>
        <w:spacing w:after="40"/>
      </w:pPr>
    </w:p>
    <w:p w:rsidR="00C72AD8" w:rsidRDefault="0042661A">
      <w:pPr>
        <w:spacing w:before="140" w:after="180"/>
        <w:jc w:val="center"/>
      </w:pPr>
      <w:r>
        <w:rPr>
          <w:sz w:val="24"/>
        </w:rPr>
        <w:t xml:space="preserve">Contoh </w:t>
      </w:r>
      <w:r>
        <w:rPr>
          <w:sz w:val="24"/>
        </w:rPr>
        <w:t>RoomBook di modul ini adalah ilustrasi (data simulasi), bukan hasil wawancara atau data pengguna sungguhan.</w:t>
      </w:r>
    </w:p>
    <w:p w:rsidR="00C72AD8" w:rsidRDefault="0042661A">
      <w:pPr>
        <w:spacing w:before="140"/>
        <w:jc w:val="center"/>
      </w:pPr>
      <w:r>
        <w:rPr>
          <w:b/>
          <w:sz w:val="24"/>
        </w:rPr>
        <w:t xml:space="preserve">Batas proyek semester: </w:t>
      </w:r>
      <w:r>
        <w:rPr>
          <w:sz w:val="24"/>
        </w:rPr>
        <w:t>akun Figma gratis sudah cukup. Hindari plugin berbayar, aset gambar besar, dan rancangan yang menuntut billing, Cloud Functio</w:t>
      </w:r>
      <w:r>
        <w:rPr>
          <w:sz w:val="24"/>
        </w:rPr>
        <w:t>ns, OTP telepon, atau payment gateway. Ikon dan gambar cukup berupa placeholder. Minggu ini belum ada coding.</w:t>
      </w:r>
    </w:p>
    <w:p w:rsidR="00C72AD8" w:rsidRDefault="0042661A">
      <w:r>
        <w:br w:type="page"/>
      </w:r>
    </w:p>
    <w:p w:rsidR="00C72AD8" w:rsidRDefault="0042661A">
      <w:pPr>
        <w:pStyle w:val="Heading1"/>
      </w:pPr>
      <w:r>
        <w:lastRenderedPageBreak/>
        <w:t>1. Tujuan dan rute belajar</w:t>
      </w:r>
    </w:p>
    <w:p w:rsidR="00C72AD8" w:rsidRDefault="0042661A">
      <w:r>
        <w:rPr>
          <w:sz w:val="24"/>
        </w:rPr>
        <w:t>Minggu 3 menghasilkan user flow alur inti, sitemap, 3–5 halaman Must, dan rancangan navigasi. Minggu 4 menggambar set</w:t>
      </w:r>
      <w:r>
        <w:rPr>
          <w:sz w:val="24"/>
        </w:rPr>
        <w:t>iap halaman itu sebagai wireframe di Figma, menetapkan gaya visual sederhana, lalu menyambungkannya menjadi prototipe yang bisa diklik. Minggu 5 menyiapkan project Flutter dan GitHub, dan pertemuan 6–7 membangun tampilan berdasarkan wireframe ini. Wirefram</w:t>
      </w:r>
      <w:r>
        <w:rPr>
          <w:sz w:val="24"/>
        </w:rPr>
        <w:t>e adalah tempat termurah untuk menemukan layar yang membingungkan.</w:t>
      </w:r>
    </w:p>
    <w:p w:rsidR="00C72AD8" w:rsidRDefault="0042661A">
      <w:pPr>
        <w:pStyle w:val="Heading2"/>
      </w:pPr>
      <w:r>
        <w:t>Setelah pertemuan, mahasiswa mampu</w:t>
      </w:r>
    </w:p>
    <w:p w:rsidR="00C72AD8" w:rsidRDefault="0042661A">
      <w:pPr>
        <w:pStyle w:val="ListNumber"/>
        <w:numPr>
          <w:ilvl w:val="0"/>
          <w:numId w:val="12"/>
        </w:numPr>
      </w:pPr>
      <w:r>
        <w:rPr>
          <w:sz w:val="24"/>
        </w:rPr>
        <w:t>Membedakan wireframe low-fidelity dengan mockup high-fidelity dan menjelaskan alasan wireframe dibuat sebelum coding.</w:t>
      </w:r>
    </w:p>
    <w:p w:rsidR="00C72AD8" w:rsidRDefault="0042661A">
      <w:pPr>
        <w:pStyle w:val="ListNumber"/>
        <w:numPr>
          <w:ilvl w:val="0"/>
          <w:numId w:val="12"/>
        </w:numPr>
      </w:pPr>
      <w:r>
        <w:rPr>
          <w:sz w:val="24"/>
        </w:rPr>
        <w:t>Membuat wireframe mobile untuk semua</w:t>
      </w:r>
      <w:r>
        <w:rPr>
          <w:sz w:val="24"/>
        </w:rPr>
        <w:t xml:space="preserve"> halaman Must (3–5) di Figma sesuai sitemap dan nama halaman final Minggu 3.</w:t>
      </w:r>
    </w:p>
    <w:p w:rsidR="00C72AD8" w:rsidRDefault="0042661A">
      <w:pPr>
        <w:pStyle w:val="ListNumber"/>
        <w:numPr>
          <w:ilvl w:val="0"/>
          <w:numId w:val="12"/>
        </w:numPr>
      </w:pPr>
      <w:r>
        <w:rPr>
          <w:sz w:val="24"/>
        </w:rPr>
        <w:t>Menyusun layout yang konsisten (app bar, konten, aksi utama, navigasi), termasuk satu keadaan kosong atau pesan kesalahan.</w:t>
      </w:r>
    </w:p>
    <w:p w:rsidR="00C72AD8" w:rsidRDefault="0042661A">
      <w:pPr>
        <w:pStyle w:val="ListNumber"/>
        <w:numPr>
          <w:ilvl w:val="0"/>
          <w:numId w:val="12"/>
        </w:numPr>
      </w:pPr>
      <w:r>
        <w:rPr>
          <w:sz w:val="24"/>
        </w:rPr>
        <w:t>Menetapkan gaya visual sederhana dalam frame style guide</w:t>
      </w:r>
      <w:r>
        <w:rPr>
          <w:sz w:val="24"/>
        </w:rPr>
        <w:t xml:space="preserve"> mini: warna, tipografi, dan tombol.</w:t>
      </w:r>
    </w:p>
    <w:p w:rsidR="00C72AD8" w:rsidRDefault="0042661A">
      <w:pPr>
        <w:pStyle w:val="ListNumber"/>
        <w:numPr>
          <w:ilvl w:val="0"/>
          <w:numId w:val="12"/>
        </w:numPr>
      </w:pPr>
      <w:r>
        <w:rPr>
          <w:sz w:val="24"/>
        </w:rPr>
        <w:t>Menyesuaikan rancangan untuk web/layar lebar dan menyambungkan frame menjadi prototipe klik alur inti.</w:t>
      </w:r>
    </w:p>
    <w:p w:rsidR="00C72AD8" w:rsidRDefault="0042661A">
      <w:pPr>
        <w:pStyle w:val="Heading2"/>
      </w:pPr>
      <w:r>
        <w:t>Rencana kelas (menit sejak mulai)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1247"/>
        <w:gridCol w:w="1361"/>
        <w:gridCol w:w="4309"/>
      </w:tblGrid>
      <w:tr w:rsidR="00C72AD8">
        <w:trPr>
          <w:tblHeader/>
          <w:jc w:val="center"/>
        </w:trPr>
        <w:tc>
          <w:tcPr>
            <w:tcW w:w="3175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Kegiatan</w:t>
            </w:r>
          </w:p>
        </w:tc>
        <w:tc>
          <w:tcPr>
            <w:tcW w:w="1247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A1 (150')</w:t>
            </w:r>
          </w:p>
        </w:tc>
        <w:tc>
          <w:tcPr>
            <w:tcW w:w="1361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A2DLC (130')</w:t>
            </w:r>
          </w:p>
        </w:tc>
        <w:tc>
          <w:tcPr>
            <w:tcW w:w="4309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Bukti saat kelas</w:t>
            </w:r>
          </w:p>
        </w:tc>
      </w:tr>
      <w:tr w:rsidR="00C72AD8">
        <w:trPr>
          <w:cantSplit/>
          <w:jc w:val="center"/>
        </w:trPr>
        <w:tc>
          <w:tcPr>
            <w:tcW w:w="317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Pembuka: cek kesiapan</w:t>
            </w:r>
          </w:p>
        </w:tc>
        <w:tc>
          <w:tcPr>
            <w:tcW w:w="1247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0–10</w:t>
            </w:r>
          </w:p>
        </w:tc>
        <w:tc>
          <w:tcPr>
            <w:tcW w:w="1361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0–10</w:t>
            </w:r>
          </w:p>
        </w:tc>
        <w:tc>
          <w:tcPr>
            <w:tcW w:w="430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Berkas Minggu 3 + akun Figma aktif</w:t>
            </w:r>
          </w:p>
        </w:tc>
      </w:tr>
      <w:tr w:rsidR="00C72AD8">
        <w:trPr>
          <w:cantSplit/>
          <w:jc w:val="center"/>
        </w:trPr>
        <w:tc>
          <w:tcPr>
            <w:tcW w:w="317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Konsep wireframe</w:t>
            </w:r>
          </w:p>
        </w:tc>
        <w:tc>
          <w:tcPr>
            <w:tcW w:w="1247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10–30</w:t>
            </w:r>
          </w:p>
        </w:tc>
        <w:tc>
          <w:tcPr>
            <w:tcW w:w="1361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10–25</w:t>
            </w:r>
          </w:p>
        </w:tc>
        <w:tc>
          <w:tcPr>
            <w:tcW w:w="430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Catatan anatomi layar</w:t>
            </w:r>
          </w:p>
        </w:tc>
      </w:tr>
      <w:tr w:rsidR="00C72AD8">
        <w:trPr>
          <w:cantSplit/>
          <w:jc w:val="center"/>
        </w:trPr>
        <w:tc>
          <w:tcPr>
            <w:tcW w:w="317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Demonstrasi Figma dasar</w:t>
            </w:r>
          </w:p>
        </w:tc>
        <w:tc>
          <w:tcPr>
            <w:tcW w:w="1247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30–50</w:t>
            </w:r>
          </w:p>
        </w:tc>
        <w:tc>
          <w:tcPr>
            <w:tcW w:w="1361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25–40</w:t>
            </w:r>
          </w:p>
        </w:tc>
        <w:tc>
          <w:tcPr>
            <w:tcW w:w="430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File Figma dibuat, frame pertama</w:t>
            </w:r>
          </w:p>
        </w:tc>
      </w:tr>
      <w:tr w:rsidR="00C72AD8">
        <w:trPr>
          <w:cantSplit/>
          <w:jc w:val="center"/>
        </w:trPr>
        <w:tc>
          <w:tcPr>
            <w:tcW w:w="317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Latihan wireframe mobile</w:t>
            </w:r>
          </w:p>
        </w:tc>
        <w:tc>
          <w:tcPr>
            <w:tcW w:w="1247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50–85</w:t>
            </w:r>
          </w:p>
        </w:tc>
        <w:tc>
          <w:tcPr>
            <w:tcW w:w="1361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40–70</w:t>
            </w:r>
          </w:p>
        </w:tc>
        <w:tc>
          <w:tcPr>
            <w:tcW w:w="430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Frame halaman Must + 1 keadaan alternatif</w:t>
            </w:r>
          </w:p>
        </w:tc>
      </w:tr>
      <w:tr w:rsidR="00C72AD8">
        <w:trPr>
          <w:cantSplit/>
          <w:jc w:val="center"/>
        </w:trPr>
        <w:tc>
          <w:tcPr>
            <w:tcW w:w="317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 xml:space="preserve">Gaya </w:t>
            </w:r>
            <w:r>
              <w:rPr>
                <w:sz w:val="22"/>
              </w:rPr>
              <w:t>visual</w:t>
            </w:r>
          </w:p>
        </w:tc>
        <w:tc>
          <w:tcPr>
            <w:tcW w:w="1247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85–100</w:t>
            </w:r>
          </w:p>
        </w:tc>
        <w:tc>
          <w:tcPr>
            <w:tcW w:w="1361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70–85</w:t>
            </w:r>
          </w:p>
        </w:tc>
        <w:tc>
          <w:tcPr>
            <w:tcW w:w="430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Frame style guide mini</w:t>
            </w:r>
          </w:p>
        </w:tc>
      </w:tr>
      <w:tr w:rsidR="00C72AD8">
        <w:trPr>
          <w:cantSplit/>
          <w:jc w:val="center"/>
        </w:trPr>
        <w:tc>
          <w:tcPr>
            <w:tcW w:w="317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Responsif &amp; versi web</w:t>
            </w:r>
          </w:p>
        </w:tc>
        <w:tc>
          <w:tcPr>
            <w:tcW w:w="1247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100–125</w:t>
            </w:r>
          </w:p>
        </w:tc>
        <w:tc>
          <w:tcPr>
            <w:tcW w:w="1361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85–105</w:t>
            </w:r>
          </w:p>
        </w:tc>
        <w:tc>
          <w:tcPr>
            <w:tcW w:w="430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≥2 frame web</w:t>
            </w:r>
          </w:p>
        </w:tc>
      </w:tr>
      <w:tr w:rsidR="00C72AD8">
        <w:trPr>
          <w:cantSplit/>
          <w:jc w:val="center"/>
        </w:trPr>
        <w:tc>
          <w:tcPr>
            <w:tcW w:w="317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Prototipe klik</w:t>
            </w:r>
          </w:p>
        </w:tc>
        <w:tc>
          <w:tcPr>
            <w:tcW w:w="1247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125–140</w:t>
            </w:r>
          </w:p>
        </w:tc>
        <w:tc>
          <w:tcPr>
            <w:tcW w:w="1361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105–120</w:t>
            </w:r>
          </w:p>
        </w:tc>
        <w:tc>
          <w:tcPr>
            <w:tcW w:w="430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Alur inti dapat diklik</w:t>
            </w:r>
          </w:p>
        </w:tc>
      </w:tr>
      <w:tr w:rsidR="00C72AD8">
        <w:trPr>
          <w:cantSplit/>
          <w:jc w:val="center"/>
        </w:trPr>
        <w:tc>
          <w:tcPr>
            <w:tcW w:w="317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Uji prototipe &amp; refleksi</w:t>
            </w:r>
          </w:p>
        </w:tc>
        <w:tc>
          <w:tcPr>
            <w:tcW w:w="1247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140–150</w:t>
            </w:r>
          </w:p>
        </w:tc>
        <w:tc>
          <w:tcPr>
            <w:tcW w:w="1361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120–130</w:t>
            </w:r>
          </w:p>
        </w:tc>
        <w:tc>
          <w:tcPr>
            <w:tcW w:w="430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Tautan view dikumpulkan</w:t>
            </w:r>
          </w:p>
        </w:tc>
      </w:tr>
    </w:tbl>
    <w:p w:rsidR="00C72AD8" w:rsidRDefault="00C72AD8">
      <w:pPr>
        <w:spacing w:after="40"/>
      </w:pPr>
    </w:p>
    <w:p w:rsidR="00C72AD8" w:rsidRDefault="0042661A">
      <w:r>
        <w:rPr>
          <w:b/>
          <w:sz w:val="24"/>
        </w:rPr>
        <w:t xml:space="preserve">Paket luaran: </w:t>
      </w:r>
      <w:r>
        <w:rPr>
          <w:sz w:val="24"/>
        </w:rPr>
        <w:t xml:space="preserve">satu file Figma </w:t>
      </w:r>
      <w:r>
        <w:rPr>
          <w:sz w:val="24"/>
        </w:rPr>
        <w:t>individu berisi wireframe mobile semua halaman Must, minimal satu frame keadaan kosong/kesalahan, frame style guide mini, versi web minimal 2 halaman, dan prototipe klik alur inti dari Login sampai tujuan tercapai. Tautan dengan akses view dikumpulkan di a</w:t>
      </w:r>
      <w:r>
        <w:rPr>
          <w:sz w:val="24"/>
        </w:rPr>
        <w:t>khir kelas.</w:t>
      </w:r>
    </w:p>
    <w:p w:rsidR="00C72AD8" w:rsidRDefault="0042661A">
      <w:pPr>
        <w:pStyle w:val="Heading1"/>
      </w:pPr>
      <w:r>
        <w:t>2. Wireframe: cetak biru sebelum coding</w:t>
      </w:r>
    </w:p>
    <w:p w:rsidR="00C72AD8" w:rsidRDefault="0042661A">
      <w:r>
        <w:rPr>
          <w:sz w:val="24"/>
        </w:rPr>
        <w:t>Wireframe adalah gambar susunan layar: elemen apa yang ada, di mana letaknya, dan seberapa penting. Warna, foto, dan detail dekoratif belum penting. Karena sederhana, wireframe cepat dibuat dan cepat diub</w:t>
      </w:r>
      <w:r>
        <w:rPr>
          <w:sz w:val="24"/>
        </w:rPr>
        <w:t>ah, sehingga diskusi berfokus pada alur dan isi, bukan selera warna.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025"/>
        <w:gridCol w:w="4025"/>
      </w:tblGrid>
      <w:tr w:rsidR="00C72AD8">
        <w:trPr>
          <w:tblHeader/>
          <w:jc w:val="center"/>
        </w:trPr>
        <w:tc>
          <w:tcPr>
            <w:tcW w:w="2041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Aspek</w:t>
            </w:r>
          </w:p>
        </w:tc>
        <w:tc>
          <w:tcPr>
            <w:tcW w:w="4025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Wireframe low-fi</w:t>
            </w:r>
          </w:p>
        </w:tc>
        <w:tc>
          <w:tcPr>
            <w:tcW w:w="4025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Mockup high-fi</w:t>
            </w:r>
          </w:p>
        </w:tc>
      </w:tr>
      <w:tr w:rsidR="00C72AD8">
        <w:trPr>
          <w:cantSplit/>
          <w:jc w:val="center"/>
        </w:trPr>
        <w:tc>
          <w:tcPr>
            <w:tcW w:w="2041" w:type="dxa"/>
            <w:vAlign w:val="center"/>
          </w:tcPr>
          <w:p w:rsidR="00C72AD8" w:rsidRDefault="0042661A">
            <w:pPr>
              <w:spacing w:after="20"/>
            </w:pPr>
            <w:r>
              <w:rPr>
                <w:b/>
                <w:sz w:val="22"/>
              </w:rPr>
              <w:t>Tujuan</w:t>
            </w:r>
          </w:p>
        </w:tc>
        <w:tc>
          <w:tcPr>
            <w:tcW w:w="402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Menguji susunan, alur, dan isi layar</w:t>
            </w:r>
          </w:p>
        </w:tc>
        <w:tc>
          <w:tcPr>
            <w:tcW w:w="402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Menguji tampilan akhir dan kesan visual</w:t>
            </w:r>
          </w:p>
        </w:tc>
      </w:tr>
      <w:tr w:rsidR="00C72AD8">
        <w:trPr>
          <w:cantSplit/>
          <w:jc w:val="center"/>
        </w:trPr>
        <w:tc>
          <w:tcPr>
            <w:tcW w:w="2041" w:type="dxa"/>
            <w:vAlign w:val="center"/>
          </w:tcPr>
          <w:p w:rsidR="00C72AD8" w:rsidRDefault="0042661A">
            <w:pPr>
              <w:spacing w:after="20"/>
            </w:pPr>
            <w:r>
              <w:rPr>
                <w:b/>
                <w:sz w:val="22"/>
              </w:rPr>
              <w:t>Tampilan</w:t>
            </w:r>
          </w:p>
        </w:tc>
        <w:tc>
          <w:tcPr>
            <w:tcW w:w="402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Abu-abu, kotak, batang teks, placeholder</w:t>
            </w:r>
          </w:p>
        </w:tc>
        <w:tc>
          <w:tcPr>
            <w:tcW w:w="402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 xml:space="preserve">Warna, </w:t>
            </w:r>
            <w:r>
              <w:rPr>
                <w:sz w:val="22"/>
              </w:rPr>
              <w:t>tipografi, ikon, dan teks nyata</w:t>
            </w:r>
          </w:p>
        </w:tc>
      </w:tr>
      <w:tr w:rsidR="00C72AD8">
        <w:trPr>
          <w:cantSplit/>
          <w:jc w:val="center"/>
        </w:trPr>
        <w:tc>
          <w:tcPr>
            <w:tcW w:w="2041" w:type="dxa"/>
            <w:vAlign w:val="center"/>
          </w:tcPr>
          <w:p w:rsidR="00C72AD8" w:rsidRDefault="0042661A">
            <w:pPr>
              <w:spacing w:after="20"/>
            </w:pPr>
            <w:r>
              <w:rPr>
                <w:b/>
                <w:sz w:val="22"/>
              </w:rPr>
              <w:t>Waktu</w:t>
            </w:r>
          </w:p>
        </w:tc>
        <w:tc>
          <w:tcPr>
            <w:tcW w:w="402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Menit per layar; mudah dibuang</w:t>
            </w:r>
          </w:p>
        </w:tc>
        <w:tc>
          <w:tcPr>
            <w:tcW w:w="402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Jam per layar; sayang untuk diubah</w:t>
            </w:r>
          </w:p>
        </w:tc>
      </w:tr>
      <w:tr w:rsidR="00C72AD8">
        <w:trPr>
          <w:cantSplit/>
          <w:jc w:val="center"/>
        </w:trPr>
        <w:tc>
          <w:tcPr>
            <w:tcW w:w="2041" w:type="dxa"/>
            <w:vAlign w:val="center"/>
          </w:tcPr>
          <w:p w:rsidR="00C72AD8" w:rsidRDefault="0042661A">
            <w:pPr>
              <w:spacing w:after="20"/>
            </w:pPr>
            <w:r>
              <w:rPr>
                <w:b/>
                <w:sz w:val="22"/>
              </w:rPr>
              <w:t>Posisi di MK ini</w:t>
            </w:r>
          </w:p>
        </w:tc>
        <w:tc>
          <w:tcPr>
            <w:tcW w:w="402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Wajib untuk semua halaman Must</w:t>
            </w:r>
          </w:p>
        </w:tc>
        <w:tc>
          <w:tcPr>
            <w:tcW w:w="402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Cukup gaya sederhana dari style guide mini</w:t>
            </w:r>
          </w:p>
        </w:tc>
      </w:tr>
    </w:tbl>
    <w:p w:rsidR="00C72AD8" w:rsidRDefault="00C72AD8">
      <w:pPr>
        <w:spacing w:after="40"/>
      </w:pPr>
    </w:p>
    <w:p w:rsidR="00C72AD8" w:rsidRDefault="0042661A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220000" cy="3315405"/>
            <wp:effectExtent l="0" t="0" r="0" b="0"/>
            <wp:docPr id="390335797" name="Picture 390335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fi-hifi-roomboo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1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AD8" w:rsidRDefault="0042661A">
      <w:pPr>
        <w:spacing w:after="200"/>
        <w:jc w:val="center"/>
      </w:pPr>
      <w:r>
        <w:rPr>
          <w:i/>
          <w:color w:val="64748B"/>
          <w:sz w:val="20"/>
        </w:rPr>
        <w:t xml:space="preserve">Gambar 1. Beranda RoomBook: wireframe low-fi dan </w:t>
      </w:r>
      <w:r>
        <w:rPr>
          <w:i/>
          <w:color w:val="64748B"/>
          <w:sz w:val="20"/>
        </w:rPr>
        <w:t>versi dengan gaya visual sederhana (data simulasi).</w:t>
      </w:r>
    </w:p>
    <w:p w:rsidR="00C72AD8" w:rsidRDefault="0042661A">
      <w:pPr>
        <w:pStyle w:val="Heading2"/>
      </w:pPr>
      <w:r>
        <w:t>Bahan masuk dari Minggu 3</w:t>
      </w:r>
    </w:p>
    <w:p w:rsidR="00C72AD8" w:rsidRDefault="0042661A">
      <w:pPr>
        <w:pStyle w:val="ListNumber"/>
        <w:numPr>
          <w:ilvl w:val="0"/>
          <w:numId w:val="13"/>
        </w:numPr>
      </w:pPr>
      <w:r>
        <w:rPr>
          <w:sz w:val="24"/>
        </w:rPr>
        <w:t>Daftar nama halaman final → menjadi nama frame di Figma (tidak boleh berbeda).</w:t>
      </w:r>
    </w:p>
    <w:p w:rsidR="00C72AD8" w:rsidRDefault="0042661A">
      <w:pPr>
        <w:pStyle w:val="ListNumber"/>
        <w:numPr>
          <w:ilvl w:val="0"/>
          <w:numId w:val="13"/>
        </w:numPr>
      </w:pPr>
      <w:r>
        <w:rPr>
          <w:sz w:val="24"/>
        </w:rPr>
        <w:t>Sitemap dan prioritas MVP → hanya halaman Must yang wajib digambar; Should/Could boleh menyusul.</w:t>
      </w:r>
    </w:p>
    <w:p w:rsidR="00C72AD8" w:rsidRDefault="0042661A">
      <w:pPr>
        <w:pStyle w:val="ListNumber"/>
        <w:numPr>
          <w:ilvl w:val="0"/>
          <w:numId w:val="13"/>
        </w:numPr>
      </w:pPr>
      <w:r>
        <w:rPr>
          <w:sz w:val="24"/>
        </w:rPr>
        <w:t>Us</w:t>
      </w:r>
      <w:r>
        <w:rPr>
          <w:sz w:val="24"/>
        </w:rPr>
        <w:t>er flow → urutan sambungan prototipe dan keadaan alternatif yang perlu digambar.</w:t>
      </w:r>
    </w:p>
    <w:p w:rsidR="00C72AD8" w:rsidRDefault="0042661A">
      <w:pPr>
        <w:pStyle w:val="ListNumber"/>
        <w:numPr>
          <w:ilvl w:val="0"/>
          <w:numId w:val="13"/>
        </w:numPr>
      </w:pPr>
      <w:r>
        <w:rPr>
          <w:sz w:val="24"/>
        </w:rPr>
        <w:t>Rancangan navigasi → isi bottom navigation (mobile) dan sidebar (web).</w:t>
      </w:r>
    </w:p>
    <w:p w:rsidR="00C72AD8" w:rsidRDefault="0042661A">
      <w:pPr>
        <w:pStyle w:val="Heading2"/>
      </w:pPr>
      <w:r>
        <w:t>Latihan 1 — daftar frame yang akan dibuat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515"/>
        <w:gridCol w:w="3402"/>
      </w:tblGrid>
      <w:tr w:rsidR="00C72AD8">
        <w:trPr>
          <w:tblHeader/>
          <w:jc w:val="center"/>
        </w:trPr>
        <w:tc>
          <w:tcPr>
            <w:tcW w:w="3175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Nama halaman final (= nama frame)</w:t>
            </w:r>
          </w:p>
        </w:tc>
        <w:tc>
          <w:tcPr>
            <w:tcW w:w="3515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Isi utama layar</w:t>
            </w:r>
          </w:p>
        </w:tc>
        <w:tc>
          <w:tcPr>
            <w:tcW w:w="3402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Keadaan alte</w:t>
            </w:r>
            <w:r>
              <w:rPr>
                <w:b/>
                <w:color w:val="781F2B"/>
                <w:sz w:val="22"/>
              </w:rPr>
              <w:t>rnatif yang perlu digambar</w:t>
            </w:r>
          </w:p>
        </w:tc>
      </w:tr>
      <w:tr w:rsidR="00C72AD8">
        <w:trPr>
          <w:cantSplit/>
          <w:trHeight w:val="680"/>
          <w:jc w:val="center"/>
        </w:trPr>
        <w:tc>
          <w:tcPr>
            <w:tcW w:w="3175" w:type="dxa"/>
            <w:vAlign w:val="center"/>
          </w:tcPr>
          <w:p w:rsidR="00C72AD8" w:rsidRDefault="0042661A">
            <w:r>
              <w:rPr>
                <w:sz w:val="18"/>
              </w:rPr>
              <w:t>Login</w:t>
            </w:r>
          </w:p>
        </w:tc>
        <w:tc>
          <w:tcPr>
            <w:tcW w:w="3515" w:type="dxa"/>
            <w:vAlign w:val="center"/>
          </w:tcPr>
          <w:p w:rsidR="00C72AD8" w:rsidRDefault="0042661A">
            <w:r>
              <w:rPr>
                <w:sz w:val="18"/>
              </w:rPr>
              <w:t>Form email dan kata sandi; tombol Masuk.</w:t>
            </w:r>
          </w:p>
        </w:tc>
        <w:tc>
          <w:tcPr>
            <w:tcW w:w="3402" w:type="dxa"/>
            <w:vAlign w:val="center"/>
          </w:tcPr>
          <w:p w:rsidR="00C72AD8" w:rsidRDefault="0042661A">
            <w:r>
              <w:rPr>
                <w:sz w:val="18"/>
              </w:rPr>
              <w:t>Login – Galat: pesan email atau kata sandi salah.</w:t>
            </w:r>
          </w:p>
        </w:tc>
      </w:tr>
      <w:tr w:rsidR="00C72AD8">
        <w:trPr>
          <w:cantSplit/>
          <w:trHeight w:val="680"/>
          <w:jc w:val="center"/>
        </w:trPr>
        <w:tc>
          <w:tcPr>
            <w:tcW w:w="3175" w:type="dxa"/>
            <w:vAlign w:val="center"/>
          </w:tcPr>
          <w:p w:rsidR="00C72AD8" w:rsidRDefault="0042661A">
            <w:r>
              <w:rPr>
                <w:sz w:val="18"/>
              </w:rPr>
              <w:t>Beranda</w:t>
            </w:r>
          </w:p>
        </w:tc>
        <w:tc>
          <w:tcPr>
            <w:tcW w:w="3515" w:type="dxa"/>
            <w:vAlign w:val="center"/>
          </w:tcPr>
          <w:p w:rsidR="00C72AD8" w:rsidRDefault="0042661A">
            <w:r>
              <w:rPr>
                <w:sz w:val="18"/>
              </w:rPr>
              <w:t>Sapaan, ringkasan panduan terakhir, kartu KTP/KK/Surat Domisili, tombol Mulai Panduan.</w:t>
            </w:r>
          </w:p>
        </w:tc>
        <w:tc>
          <w:tcPr>
            <w:tcW w:w="3402" w:type="dxa"/>
            <w:vAlign w:val="center"/>
          </w:tcPr>
          <w:p w:rsidR="00C72AD8" w:rsidRDefault="0042661A">
            <w:r>
              <w:rPr>
                <w:sz w:val="18"/>
              </w:rPr>
              <w:t xml:space="preserve">Keadaan kosong: belum ada </w:t>
            </w:r>
            <w:r>
              <w:rPr>
                <w:sz w:val="18"/>
              </w:rPr>
              <w:t>panduan yang dilihat.</w:t>
            </w:r>
          </w:p>
        </w:tc>
      </w:tr>
      <w:tr w:rsidR="00C72AD8">
        <w:trPr>
          <w:cantSplit/>
          <w:trHeight w:val="680"/>
          <w:jc w:val="center"/>
        </w:trPr>
        <w:tc>
          <w:tcPr>
            <w:tcW w:w="3175" w:type="dxa"/>
            <w:vAlign w:val="center"/>
          </w:tcPr>
          <w:p w:rsidR="00C72AD8" w:rsidRDefault="0042661A">
            <w:r>
              <w:rPr>
                <w:sz w:val="18"/>
              </w:rPr>
              <w:t>Pilih Layanan</w:t>
            </w:r>
          </w:p>
        </w:tc>
        <w:tc>
          <w:tcPr>
            <w:tcW w:w="3515" w:type="dxa"/>
            <w:vAlign w:val="center"/>
          </w:tcPr>
          <w:p w:rsidR="00C72AD8" w:rsidRDefault="0042661A">
            <w:r>
              <w:rPr>
                <w:sz w:val="18"/>
              </w:rPr>
              <w:t>Daftar layanan KTP, KK, Surat Domisili dan pilihan layanan.</w:t>
            </w:r>
          </w:p>
        </w:tc>
        <w:tc>
          <w:tcPr>
            <w:tcW w:w="3402" w:type="dxa"/>
            <w:vAlign w:val="center"/>
          </w:tcPr>
          <w:p w:rsidR="00C72AD8" w:rsidRDefault="0042661A">
            <w:r>
              <w:rPr>
                <w:sz w:val="18"/>
              </w:rPr>
              <w:t>Layanan belum tersedia ditandai dengan teks status.</w:t>
            </w:r>
          </w:p>
        </w:tc>
      </w:tr>
      <w:tr w:rsidR="00C72AD8">
        <w:trPr>
          <w:cantSplit/>
          <w:trHeight w:val="680"/>
          <w:jc w:val="center"/>
        </w:trPr>
        <w:tc>
          <w:tcPr>
            <w:tcW w:w="3175" w:type="dxa"/>
            <w:vAlign w:val="center"/>
          </w:tcPr>
          <w:p w:rsidR="00C72AD8" w:rsidRDefault="0042661A">
            <w:r>
              <w:rPr>
                <w:sz w:val="18"/>
              </w:rPr>
              <w:t>Pertanyaan Interaktif</w:t>
            </w:r>
          </w:p>
        </w:tc>
        <w:tc>
          <w:tcPr>
            <w:tcW w:w="3515" w:type="dxa"/>
            <w:vAlign w:val="center"/>
          </w:tcPr>
          <w:p w:rsidR="00C72AD8" w:rsidRDefault="0042661A">
            <w:r>
              <w:rPr>
                <w:sz w:val="18"/>
              </w:rPr>
              <w:t>Tiga pertanyaan radio sesuai contoh layanan KTP; tombol Lihat Panduan.</w:t>
            </w:r>
          </w:p>
        </w:tc>
        <w:tc>
          <w:tcPr>
            <w:tcW w:w="3402" w:type="dxa"/>
            <w:vAlign w:val="center"/>
          </w:tcPr>
          <w:p w:rsidR="00C72AD8" w:rsidRDefault="0042661A">
            <w:r>
              <w:rPr>
                <w:sz w:val="18"/>
              </w:rPr>
              <w:t>Pertanyaan Interaktif – Galat: jawaban belum lengkap.</w:t>
            </w:r>
          </w:p>
        </w:tc>
      </w:tr>
      <w:tr w:rsidR="00C72AD8">
        <w:trPr>
          <w:cantSplit/>
          <w:trHeight w:val="680"/>
          <w:jc w:val="center"/>
        </w:trPr>
        <w:tc>
          <w:tcPr>
            <w:tcW w:w="3175" w:type="dxa"/>
            <w:vAlign w:val="center"/>
          </w:tcPr>
          <w:p w:rsidR="00C72AD8" w:rsidRDefault="0042661A">
            <w:r>
              <w:rPr>
                <w:sz w:val="18"/>
              </w:rPr>
              <w:t>Hasil Panduan</w:t>
            </w:r>
          </w:p>
        </w:tc>
        <w:tc>
          <w:tcPr>
            <w:tcW w:w="3515" w:type="dxa"/>
            <w:vAlign w:val="center"/>
          </w:tcPr>
          <w:p w:rsidR="00C72AD8" w:rsidRDefault="0042661A">
            <w:r>
              <w:rPr>
                <w:sz w:val="18"/>
              </w:rPr>
              <w:t>Persyaratan, dokumen yang disiapkan, prosedur, tombol Selesai.</w:t>
            </w:r>
          </w:p>
        </w:tc>
        <w:tc>
          <w:tcPr>
            <w:tcW w:w="3402" w:type="dxa"/>
            <w:vAlign w:val="center"/>
          </w:tcPr>
          <w:p w:rsidR="00C72AD8" w:rsidRDefault="0042661A">
            <w:r>
              <w:rPr>
                <w:sz w:val="18"/>
              </w:rPr>
              <w:t>Hasil Panduan – Belum Tersedia: pesan ketika panduan tidak tersedia.</w:t>
            </w:r>
          </w:p>
        </w:tc>
      </w:tr>
    </w:tbl>
    <w:p w:rsidR="00C72AD8" w:rsidRDefault="00C72AD8">
      <w:pPr>
        <w:spacing w:after="40"/>
      </w:pPr>
    </w:p>
    <w:p w:rsidR="00C72AD8" w:rsidRDefault="0042661A">
      <w:pPr>
        <w:pBdr>
          <w:left w:val="single" w:sz="18" w:space="8" w:color="B57E19"/>
        </w:pBdr>
        <w:spacing w:before="140" w:after="180"/>
        <w:ind w:left="198" w:right="198"/>
      </w:pPr>
      <w:r>
        <w:rPr>
          <w:b/>
          <w:sz w:val="24"/>
        </w:rPr>
        <w:t xml:space="preserve">Periksa: </w:t>
      </w:r>
      <w:r>
        <w:rPr>
          <w:sz w:val="24"/>
        </w:rPr>
        <w:t xml:space="preserve">jika ada halaman Must yang belum punya nama </w:t>
      </w:r>
      <w:r>
        <w:rPr>
          <w:sz w:val="24"/>
        </w:rPr>
        <w:t>final atau tidak muncul di sitemap Minggu 3, perbaiki dulu sebelum menggambar.</w:t>
      </w:r>
    </w:p>
    <w:p w:rsidR="00C72AD8" w:rsidRDefault="0042661A">
      <w:pPr>
        <w:pStyle w:val="Heading1"/>
      </w:pPr>
      <w:r>
        <w:lastRenderedPageBreak/>
        <w:t>3. Anatomi layar dan layout</w:t>
      </w:r>
    </w:p>
    <w:p w:rsidR="00C72AD8" w:rsidRDefault="0042661A">
      <w:r>
        <w:rPr>
          <w:sz w:val="24"/>
        </w:rPr>
        <w:t>Hampir setiap halaman aplikasi mobile tersusun dari empat bagian yang sama. Jika posisinya konsisten di semua halaman, pengguna tidak perlu mencari u</w:t>
      </w:r>
      <w:r>
        <w:rPr>
          <w:sz w:val="24"/>
        </w:rPr>
        <w:t>lang setiap berpindah layar.</w:t>
      </w:r>
    </w:p>
    <w:p w:rsidR="00C72AD8" w:rsidRDefault="0042661A">
      <w:pPr>
        <w:keepNext/>
        <w:jc w:val="center"/>
      </w:pPr>
      <w:r>
        <w:rPr>
          <w:noProof/>
        </w:rPr>
        <w:drawing>
          <wp:inline distT="0" distB="0" distL="0" distR="0">
            <wp:extent cx="5220000" cy="3456486"/>
            <wp:effectExtent l="0" t="0" r="0" b="0"/>
            <wp:docPr id="390335798" name="Picture 390335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tomi-layar-roombo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5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AD8" w:rsidRDefault="0042661A">
      <w:pPr>
        <w:spacing w:after="200"/>
        <w:jc w:val="center"/>
      </w:pPr>
      <w:r>
        <w:rPr>
          <w:i/>
          <w:color w:val="64748B"/>
          <w:sz w:val="20"/>
        </w:rPr>
        <w:t>Gambar 2. Anatomi layar Beranda RoomBook: app bar, area konten, aksi utama, dan navigasi.</w:t>
      </w:r>
    </w:p>
    <w:p w:rsidR="00C72AD8" w:rsidRDefault="0042661A">
      <w:pPr>
        <w:pStyle w:val="Heading2"/>
      </w:pPr>
      <w:r>
        <w:t>Aturan layout</w:t>
      </w:r>
    </w:p>
    <w:p w:rsidR="00C72AD8" w:rsidRDefault="0042661A">
      <w:pPr>
        <w:pStyle w:val="ListNumber"/>
        <w:numPr>
          <w:ilvl w:val="0"/>
          <w:numId w:val="14"/>
        </w:numPr>
      </w:pPr>
      <w:r>
        <w:rPr>
          <w:sz w:val="24"/>
        </w:rPr>
        <w:t>Gunakan margin tepi yang sama (mis. 16 px) dan jarak kelipatan 8 (8, 16, 24) di antara elemen.</w:t>
      </w:r>
    </w:p>
    <w:p w:rsidR="00C72AD8" w:rsidRDefault="0042661A">
      <w:pPr>
        <w:pStyle w:val="ListNumber"/>
        <w:numPr>
          <w:ilvl w:val="0"/>
          <w:numId w:val="14"/>
        </w:numPr>
      </w:pPr>
      <w:r>
        <w:rPr>
          <w:sz w:val="24"/>
        </w:rPr>
        <w:t>Letakkan informasi terpent</w:t>
      </w:r>
      <w:r>
        <w:rPr>
          <w:sz w:val="24"/>
        </w:rPr>
        <w:t>ing di bagian atas; aksi utama di posisi yang sama pada setiap halaman.</w:t>
      </w:r>
    </w:p>
    <w:p w:rsidR="00C72AD8" w:rsidRDefault="0042661A">
      <w:pPr>
        <w:pStyle w:val="ListNumber"/>
        <w:numPr>
          <w:ilvl w:val="0"/>
          <w:numId w:val="14"/>
        </w:numPr>
      </w:pPr>
      <w:r>
        <w:rPr>
          <w:sz w:val="24"/>
        </w:rPr>
        <w:t>Satu layar, satu aksi utama yang menonjol. Aksi lain dibuat sebagai tombol sekunder atau teks.</w:t>
      </w:r>
    </w:p>
    <w:p w:rsidR="00C72AD8" w:rsidRDefault="0042661A">
      <w:pPr>
        <w:pStyle w:val="ListNumber"/>
        <w:numPr>
          <w:ilvl w:val="0"/>
          <w:numId w:val="14"/>
        </w:numPr>
      </w:pPr>
      <w:r>
        <w:rPr>
          <w:sz w:val="24"/>
        </w:rPr>
        <w:t xml:space="preserve">Target sentuh (tombol, item daftar) minimal setinggi 48 px agar mudah ditekan di </w:t>
      </w:r>
      <w:r>
        <w:rPr>
          <w:sz w:val="24"/>
        </w:rPr>
        <w:t>ponsel.</w:t>
      </w:r>
    </w:p>
    <w:p w:rsidR="00C72AD8" w:rsidRDefault="0042661A">
      <w:pPr>
        <w:pStyle w:val="ListNumber"/>
        <w:numPr>
          <w:ilvl w:val="0"/>
          <w:numId w:val="14"/>
        </w:numPr>
      </w:pPr>
      <w:r>
        <w:rPr>
          <w:sz w:val="24"/>
        </w:rPr>
        <w:t>Judul di app bar memakai nama halaman final. Halaman turunan (form, detail) memakai tombol kembali.</w:t>
      </w:r>
    </w:p>
    <w:p w:rsidR="00C72AD8" w:rsidRDefault="0042661A">
      <w:pPr>
        <w:pStyle w:val="Heading2"/>
      </w:pPr>
      <w:r>
        <w:t>Keadaan kosong dan kesalahan</w:t>
      </w:r>
    </w:p>
    <w:p w:rsidR="00C72AD8" w:rsidRDefault="0042661A">
      <w:r>
        <w:rPr>
          <w:sz w:val="24"/>
        </w:rPr>
        <w:t xml:space="preserve">Wireframe tidak hanya menggambar keadaan ideal. Alur alternatif Minggu 3 harus terlihat di layar: apa yang </w:t>
      </w:r>
      <w:r>
        <w:rPr>
          <w:sz w:val="24"/>
        </w:rPr>
        <w:t>dilihat pengguna baru yang belum punya data, dan bagaimana form memberi tahu input yang salah.</w:t>
      </w:r>
    </w:p>
    <w:p w:rsidR="00C72AD8" w:rsidRDefault="0042661A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220000" cy="3315405"/>
            <wp:effectExtent l="0" t="0" r="0" b="0"/>
            <wp:docPr id="390335799" name="Picture 390335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adaan-roomboo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1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AD8" w:rsidRDefault="0042661A">
      <w:pPr>
        <w:spacing w:after="200"/>
        <w:jc w:val="center"/>
      </w:pPr>
      <w:r>
        <w:rPr>
          <w:i/>
          <w:color w:val="64748B"/>
          <w:sz w:val="20"/>
        </w:rPr>
        <w:t>Gambar 3. Keadaan kosong pada Reservasi Saya dan kesalahan input pada Form Reservasi.</w:t>
      </w:r>
    </w:p>
    <w:p w:rsidR="00C72AD8" w:rsidRDefault="0042661A">
      <w:pPr>
        <w:pStyle w:val="Heading1"/>
      </w:pPr>
      <w:r>
        <w:t>4. Figma dasar untuk wireframe</w:t>
      </w:r>
    </w:p>
    <w:p w:rsidR="00C72AD8" w:rsidRDefault="0042661A">
      <w:r>
        <w:rPr>
          <w:sz w:val="24"/>
        </w:rPr>
        <w:t>Figma cukup dijalankan di browser. Dosen m</w:t>
      </w:r>
      <w:r>
        <w:rPr>
          <w:sz w:val="24"/>
        </w:rPr>
        <w:t>emodelkan langkah berikut, lalu mahasiswa langsung mempraktikkannya pada proyek sendiri.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309"/>
        <w:gridCol w:w="3742"/>
      </w:tblGrid>
      <w:tr w:rsidR="00C72AD8">
        <w:trPr>
          <w:tblHeader/>
          <w:jc w:val="center"/>
        </w:trPr>
        <w:tc>
          <w:tcPr>
            <w:tcW w:w="2041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Kebutuhan</w:t>
            </w:r>
          </w:p>
        </w:tc>
        <w:tc>
          <w:tcPr>
            <w:tcW w:w="4309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Cara di Figma</w:t>
            </w:r>
          </w:p>
        </w:tc>
        <w:tc>
          <w:tcPr>
            <w:tcW w:w="3742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Catatan</w:t>
            </w:r>
          </w:p>
        </w:tc>
      </w:tr>
      <w:tr w:rsidR="00C72AD8">
        <w:trPr>
          <w:cantSplit/>
          <w:jc w:val="center"/>
        </w:trPr>
        <w:tc>
          <w:tcPr>
            <w:tcW w:w="2041" w:type="dxa"/>
            <w:vAlign w:val="center"/>
          </w:tcPr>
          <w:p w:rsidR="00C72AD8" w:rsidRDefault="0042661A">
            <w:pPr>
              <w:spacing w:after="20"/>
            </w:pPr>
            <w:r>
              <w:rPr>
                <w:b/>
                <w:sz w:val="22"/>
              </w:rPr>
              <w:t>Membuat layar</w:t>
            </w:r>
          </w:p>
        </w:tc>
        <w:tc>
          <w:tcPr>
            <w:tcW w:w="430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Frame (F), pilih preset ponsel atau desktop di panel kanan</w:t>
            </w:r>
          </w:p>
        </w:tc>
        <w:tc>
          <w:tcPr>
            <w:tcW w:w="3742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Mobile lebar ±360–412; web lebar ±1280–1440</w:t>
            </w:r>
          </w:p>
        </w:tc>
      </w:tr>
      <w:tr w:rsidR="00C72AD8">
        <w:trPr>
          <w:cantSplit/>
          <w:jc w:val="center"/>
        </w:trPr>
        <w:tc>
          <w:tcPr>
            <w:tcW w:w="2041" w:type="dxa"/>
            <w:vAlign w:val="center"/>
          </w:tcPr>
          <w:p w:rsidR="00C72AD8" w:rsidRDefault="0042661A">
            <w:pPr>
              <w:spacing w:after="20"/>
            </w:pPr>
            <w:r>
              <w:rPr>
                <w:b/>
                <w:sz w:val="22"/>
              </w:rPr>
              <w:t xml:space="preserve">Kotak &amp; </w:t>
            </w:r>
            <w:r>
              <w:rPr>
                <w:b/>
                <w:sz w:val="22"/>
              </w:rPr>
              <w:t>placeholder</w:t>
            </w:r>
          </w:p>
        </w:tc>
        <w:tc>
          <w:tcPr>
            <w:tcW w:w="430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Rectangle (R); isi abu-abu</w:t>
            </w:r>
          </w:p>
        </w:tc>
        <w:tc>
          <w:tcPr>
            <w:tcW w:w="3742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Gambar/ikon cukup kotak atau lingkaran</w:t>
            </w:r>
          </w:p>
        </w:tc>
      </w:tr>
      <w:tr w:rsidR="00C72AD8">
        <w:trPr>
          <w:cantSplit/>
          <w:jc w:val="center"/>
        </w:trPr>
        <w:tc>
          <w:tcPr>
            <w:tcW w:w="2041" w:type="dxa"/>
            <w:vAlign w:val="center"/>
          </w:tcPr>
          <w:p w:rsidR="00C72AD8" w:rsidRDefault="0042661A">
            <w:pPr>
              <w:spacing w:after="20"/>
            </w:pPr>
            <w:r>
              <w:rPr>
                <w:b/>
                <w:sz w:val="22"/>
              </w:rPr>
              <w:t>Teks</w:t>
            </w:r>
          </w:p>
        </w:tc>
        <w:tc>
          <w:tcPr>
            <w:tcW w:w="430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Text (T)</w:t>
            </w:r>
          </w:p>
        </w:tc>
        <w:tc>
          <w:tcPr>
            <w:tcW w:w="3742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Pakai 2–3 ukuran dari style guide</w:t>
            </w:r>
          </w:p>
        </w:tc>
      </w:tr>
      <w:tr w:rsidR="00C72AD8">
        <w:trPr>
          <w:cantSplit/>
          <w:jc w:val="center"/>
        </w:trPr>
        <w:tc>
          <w:tcPr>
            <w:tcW w:w="2041" w:type="dxa"/>
            <w:vAlign w:val="center"/>
          </w:tcPr>
          <w:p w:rsidR="00C72AD8" w:rsidRDefault="0042661A">
            <w:pPr>
              <w:spacing w:after="20"/>
            </w:pPr>
            <w:r>
              <w:rPr>
                <w:b/>
                <w:sz w:val="22"/>
              </w:rPr>
              <w:t>Menyusun rapi</w:t>
            </w:r>
          </w:p>
        </w:tc>
        <w:tc>
          <w:tcPr>
            <w:tcW w:w="430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Auto layout (Shift+A) pada kelompok elemen</w:t>
            </w:r>
          </w:p>
        </w:tc>
        <w:tc>
          <w:tcPr>
            <w:tcW w:w="3742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Jarak dan padding konsisten otomatis</w:t>
            </w:r>
          </w:p>
        </w:tc>
      </w:tr>
      <w:tr w:rsidR="00C72AD8">
        <w:trPr>
          <w:cantSplit/>
          <w:jc w:val="center"/>
        </w:trPr>
        <w:tc>
          <w:tcPr>
            <w:tcW w:w="2041" w:type="dxa"/>
            <w:vAlign w:val="center"/>
          </w:tcPr>
          <w:p w:rsidR="00C72AD8" w:rsidRDefault="0042661A">
            <w:pPr>
              <w:spacing w:after="20"/>
            </w:pPr>
            <w:r>
              <w:rPr>
                <w:b/>
                <w:sz w:val="22"/>
              </w:rPr>
              <w:t>Elemen berulang</w:t>
            </w:r>
          </w:p>
        </w:tc>
        <w:tc>
          <w:tcPr>
            <w:tcW w:w="430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 xml:space="preserve">Create component </w:t>
            </w:r>
            <w:r>
              <w:rPr>
                <w:sz w:val="22"/>
              </w:rPr>
              <w:t>(Ctrl+Alt+K) untuk tombol &amp; bottom nav</w:t>
            </w:r>
          </w:p>
        </w:tc>
        <w:tc>
          <w:tcPr>
            <w:tcW w:w="3742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Ubah sekali, semua salinan ikut berubah</w:t>
            </w:r>
          </w:p>
        </w:tc>
      </w:tr>
      <w:tr w:rsidR="00C72AD8">
        <w:trPr>
          <w:cantSplit/>
          <w:jc w:val="center"/>
        </w:trPr>
        <w:tc>
          <w:tcPr>
            <w:tcW w:w="2041" w:type="dxa"/>
            <w:vAlign w:val="center"/>
          </w:tcPr>
          <w:p w:rsidR="00C72AD8" w:rsidRDefault="0042661A">
            <w:pPr>
              <w:spacing w:after="20"/>
            </w:pPr>
            <w:r>
              <w:rPr>
                <w:b/>
                <w:sz w:val="22"/>
              </w:rPr>
              <w:t>Menamai</w:t>
            </w:r>
          </w:p>
        </w:tc>
        <w:tc>
          <w:tcPr>
            <w:tcW w:w="430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Klik dua kali nama frame/layer</w:t>
            </w:r>
          </w:p>
        </w:tc>
        <w:tc>
          <w:tcPr>
            <w:tcW w:w="3742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Nama frame = nama halaman final</w:t>
            </w:r>
          </w:p>
        </w:tc>
      </w:tr>
      <w:tr w:rsidR="00C72AD8">
        <w:trPr>
          <w:cantSplit/>
          <w:jc w:val="center"/>
        </w:trPr>
        <w:tc>
          <w:tcPr>
            <w:tcW w:w="2041" w:type="dxa"/>
            <w:vAlign w:val="center"/>
          </w:tcPr>
          <w:p w:rsidR="00C72AD8" w:rsidRDefault="0042661A">
            <w:pPr>
              <w:spacing w:after="20"/>
            </w:pPr>
            <w:r>
              <w:rPr>
                <w:b/>
                <w:sz w:val="22"/>
              </w:rPr>
              <w:t>Prototipe</w:t>
            </w:r>
          </w:p>
        </w:tc>
        <w:tc>
          <w:tcPr>
            <w:tcW w:w="430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Tab Prototype di panel kanan; tarik titik biru ke frame tujuan</w:t>
            </w:r>
          </w:p>
        </w:tc>
        <w:tc>
          <w:tcPr>
            <w:tcW w:w="3742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 xml:space="preserve">Jalankan dengan tombol </w:t>
            </w:r>
            <w:r>
              <w:rPr>
                <w:sz w:val="22"/>
              </w:rPr>
              <w:t>Present (▶)</w:t>
            </w:r>
          </w:p>
        </w:tc>
      </w:tr>
    </w:tbl>
    <w:p w:rsidR="00C72AD8" w:rsidRDefault="00C72AD8">
      <w:pPr>
        <w:spacing w:after="40"/>
      </w:pPr>
    </w:p>
    <w:p w:rsidR="00C72AD8" w:rsidRDefault="0042661A">
      <w:pPr>
        <w:pStyle w:val="Heading2"/>
      </w:pPr>
      <w:r>
        <w:t>Susunan file yang disarankan</w:t>
      </w:r>
    </w:p>
    <w:p w:rsidR="00C72AD8" w:rsidRDefault="0042661A">
      <w:pPr>
        <w:pStyle w:val="ListNumber"/>
        <w:numPr>
          <w:ilvl w:val="0"/>
          <w:numId w:val="15"/>
        </w:numPr>
      </w:pPr>
      <w:r>
        <w:rPr>
          <w:sz w:val="24"/>
        </w:rPr>
        <w:t>Satu file Figma bernama “[NIM] – [Nama aplikasi] – Wireframe”.</w:t>
      </w:r>
    </w:p>
    <w:p w:rsidR="00C72AD8" w:rsidRDefault="0042661A">
      <w:pPr>
        <w:pStyle w:val="ListNumber"/>
        <w:numPr>
          <w:ilvl w:val="0"/>
          <w:numId w:val="15"/>
        </w:numPr>
      </w:pPr>
      <w:r>
        <w:rPr>
          <w:sz w:val="24"/>
        </w:rPr>
        <w:t>Satu page untuk frame mobile, satu page untuk frame web, dan satu frame “Style guide”.</w:t>
      </w:r>
    </w:p>
    <w:p w:rsidR="00C72AD8" w:rsidRDefault="0042661A">
      <w:pPr>
        <w:pStyle w:val="ListNumber"/>
        <w:numPr>
          <w:ilvl w:val="0"/>
          <w:numId w:val="15"/>
        </w:numPr>
      </w:pPr>
      <w:r>
        <w:rPr>
          <w:sz w:val="24"/>
        </w:rPr>
        <w:t>Frame disusun kiri ke kanan mengikuti urutan user flow agar mud</w:t>
      </w:r>
      <w:r>
        <w:rPr>
          <w:sz w:val="24"/>
        </w:rPr>
        <w:t>ah ditelusuri penguji.</w:t>
      </w:r>
    </w:p>
    <w:p w:rsidR="00C72AD8" w:rsidRDefault="0042661A">
      <w:pPr>
        <w:pBdr>
          <w:left w:val="single" w:sz="18" w:space="8" w:color="B57E19"/>
        </w:pBdr>
        <w:spacing w:before="140" w:after="180"/>
        <w:ind w:left="198" w:right="198"/>
      </w:pPr>
      <w:r>
        <w:rPr>
          <w:b/>
          <w:sz w:val="24"/>
        </w:rPr>
        <w:t xml:space="preserve">Ingat: </w:t>
      </w:r>
      <w:r>
        <w:rPr>
          <w:sz w:val="24"/>
        </w:rPr>
        <w:t>setiap elemen sebaiknya bisa dibangun dengan widget Flutter dasar (AppBar, Card, ListTile, TextField, ElevatedButton, NavigationBar). Hindari efek rumit yang menyulitkan pertemuan 6–7.</w:t>
      </w:r>
    </w:p>
    <w:p w:rsidR="00C72AD8" w:rsidRDefault="0042661A">
      <w:pPr>
        <w:pStyle w:val="Heading2"/>
      </w:pPr>
      <w:r>
        <w:lastRenderedPageBreak/>
        <w:t>Latihan 2 — wireframe mobile halaman Must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77"/>
        <w:gridCol w:w="1814"/>
      </w:tblGrid>
      <w:tr w:rsidR="00C72AD8">
        <w:trPr>
          <w:tblHeader/>
          <w:jc w:val="center"/>
        </w:trPr>
        <w:tc>
          <w:tcPr>
            <w:tcW w:w="8277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Butir periksa</w:t>
            </w:r>
          </w:p>
        </w:tc>
        <w:tc>
          <w:tcPr>
            <w:tcW w:w="1814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Ya/Belum</w:t>
            </w:r>
          </w:p>
        </w:tc>
      </w:tr>
      <w:tr w:rsidR="00C72AD8">
        <w:trPr>
          <w:cantSplit/>
          <w:jc w:val="center"/>
        </w:trPr>
        <w:tc>
          <w:tcPr>
            <w:tcW w:w="8277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Semua halaman Must sudah punya frame mobile dengan nama halaman final</w:t>
            </w:r>
          </w:p>
        </w:tc>
        <w:tc>
          <w:tcPr>
            <w:tcW w:w="1814" w:type="dxa"/>
            <w:vAlign w:val="center"/>
          </w:tcPr>
          <w:p w:rsidR="00C72AD8" w:rsidRDefault="0042661A">
            <w:r>
              <w:rPr>
                <w:sz w:val="18"/>
              </w:rPr>
              <w:t>Ya — Lima frame utama sudah dibuat; tetap perlu verifikasi tampilan terkini.</w:t>
            </w:r>
          </w:p>
        </w:tc>
      </w:tr>
      <w:tr w:rsidR="00C72AD8">
        <w:trPr>
          <w:cantSplit/>
          <w:jc w:val="center"/>
        </w:trPr>
        <w:tc>
          <w:tcPr>
            <w:tcW w:w="8277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 xml:space="preserve">App bar, area konten, aksi utama, dan navigasi berada di posisi yang </w:t>
            </w:r>
            <w:r>
              <w:rPr>
                <w:sz w:val="22"/>
              </w:rPr>
              <w:t>konsisten</w:t>
            </w:r>
          </w:p>
        </w:tc>
        <w:tc>
          <w:tcPr>
            <w:tcW w:w="1814" w:type="dxa"/>
            <w:vAlign w:val="center"/>
          </w:tcPr>
          <w:p w:rsidR="00C72AD8" w:rsidRDefault="0042661A">
            <w:r>
              <w:rPr>
                <w:sz w:val="18"/>
              </w:rPr>
              <w:t>Perlu cek — Posisi komponen sudah dirancang konsisten, tetapi belum diaudit visual terakhir.</w:t>
            </w:r>
          </w:p>
        </w:tc>
      </w:tr>
      <w:tr w:rsidR="00C72AD8">
        <w:trPr>
          <w:cantSplit/>
          <w:jc w:val="center"/>
        </w:trPr>
        <w:tc>
          <w:tcPr>
            <w:tcW w:w="8277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Margin dan jarak antar-elemen konsisten (kelipatan 8)</w:t>
            </w:r>
          </w:p>
        </w:tc>
        <w:tc>
          <w:tcPr>
            <w:tcW w:w="1814" w:type="dxa"/>
            <w:vAlign w:val="center"/>
          </w:tcPr>
          <w:p w:rsidR="00C72AD8" w:rsidRDefault="0042661A">
            <w:r>
              <w:rPr>
                <w:sz w:val="18"/>
              </w:rPr>
              <w:t>Perlu cek — Desain memakai margin 16 px dan jarak 8/16/24; pengukuran final belum diuji.</w:t>
            </w:r>
          </w:p>
        </w:tc>
      </w:tr>
      <w:tr w:rsidR="00C72AD8">
        <w:trPr>
          <w:cantSplit/>
          <w:jc w:val="center"/>
        </w:trPr>
        <w:tc>
          <w:tcPr>
            <w:tcW w:w="8277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 xml:space="preserve">Minimal </w:t>
            </w:r>
            <w:r>
              <w:rPr>
                <w:sz w:val="22"/>
              </w:rPr>
              <w:t>satu frame keadaan kosong atau kesalahan input</w:t>
            </w:r>
          </w:p>
        </w:tc>
        <w:tc>
          <w:tcPr>
            <w:tcW w:w="1814" w:type="dxa"/>
            <w:vAlign w:val="center"/>
          </w:tcPr>
          <w:p w:rsidR="00C72AD8" w:rsidRDefault="0042661A">
            <w:r>
              <w:rPr>
                <w:sz w:val="18"/>
              </w:rPr>
              <w:t>Ya — Ada Login – Galat, Pertanyaan Interaktif – Galat, dan Hasil Panduan – Belum Tersedia.</w:t>
            </w:r>
          </w:p>
        </w:tc>
      </w:tr>
      <w:tr w:rsidR="00C72AD8">
        <w:trPr>
          <w:cantSplit/>
          <w:jc w:val="center"/>
        </w:trPr>
        <w:tc>
          <w:tcPr>
            <w:tcW w:w="8277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Tombol dan bottom navigation dibuat sebagai component</w:t>
            </w:r>
          </w:p>
        </w:tc>
        <w:tc>
          <w:tcPr>
            <w:tcW w:w="1814" w:type="dxa"/>
            <w:vAlign w:val="center"/>
          </w:tcPr>
          <w:p w:rsidR="00C72AD8" w:rsidRDefault="0042661A">
            <w:r>
              <w:rPr>
                <w:sz w:val="18"/>
              </w:rPr>
              <w:t xml:space="preserve">Ya (dasar) — Master tombol dan Bottom Nav serta instance telah </w:t>
            </w:r>
            <w:r>
              <w:rPr>
                <w:sz w:val="18"/>
              </w:rPr>
              <w:t>dibuat; properti variannya belum lengkap.</w:t>
            </w:r>
          </w:p>
        </w:tc>
      </w:tr>
    </w:tbl>
    <w:p w:rsidR="00C72AD8" w:rsidRDefault="00C72AD8">
      <w:pPr>
        <w:spacing w:after="40"/>
      </w:pPr>
    </w:p>
    <w:p w:rsidR="00C72AD8" w:rsidRDefault="0042661A">
      <w:r>
        <w:rPr>
          <w:sz w:val="24"/>
        </w:rPr>
        <w:t xml:space="preserve">Setelah susunan layar disepakati, tetapkan aturan visual dalam satu frame agar semua halaman tampak satu keluarga. Batasi pilihan: lebih sedikit warna dan ukuran teks justru membuat aplikasi terlihat rapi. </w:t>
      </w:r>
      <w:r>
        <w:rPr>
          <w:sz w:val="24"/>
        </w:rPr>
        <w:t>Material 3 (sistem desain bawaan Flutter) dapat dijadikan acuan.</w:t>
      </w:r>
    </w:p>
    <w:p w:rsidR="00C72AD8" w:rsidRDefault="0042661A">
      <w:pPr>
        <w:keepNext/>
        <w:jc w:val="center"/>
      </w:pPr>
      <w:r>
        <w:rPr>
          <w:noProof/>
        </w:rPr>
        <w:drawing>
          <wp:inline distT="0" distB="0" distL="0" distR="0">
            <wp:extent cx="5580000" cy="3393243"/>
            <wp:effectExtent l="0" t="0" r="0" b="0"/>
            <wp:docPr id="390335800" name="Picture 390335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yleguide-roomboo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AD8" w:rsidRDefault="0042661A">
      <w:pPr>
        <w:spacing w:after="200"/>
        <w:jc w:val="center"/>
      </w:pPr>
      <w:r>
        <w:rPr>
          <w:i/>
          <w:color w:val="64748B"/>
          <w:sz w:val="20"/>
        </w:rPr>
        <w:t>Gambar 4. Style guide mini RoomBook: warna, tipografi, tombol, dan status.</w:t>
      </w:r>
    </w:p>
    <w:p w:rsidR="00C72AD8" w:rsidRDefault="0042661A">
      <w:pPr>
        <w:pStyle w:val="Heading2"/>
      </w:pPr>
      <w:r>
        <w:t>Aturan gaya</w:t>
      </w:r>
    </w:p>
    <w:p w:rsidR="00C72AD8" w:rsidRDefault="0042661A">
      <w:pPr>
        <w:pStyle w:val="ListNumber"/>
        <w:numPr>
          <w:ilvl w:val="0"/>
          <w:numId w:val="16"/>
        </w:numPr>
      </w:pPr>
      <w:r>
        <w:rPr>
          <w:sz w:val="24"/>
        </w:rPr>
        <w:t>Satu warna primer untuk aksi utama dan penanda aktif; warna netral untuk teks, garis, dan latar.</w:t>
      </w:r>
    </w:p>
    <w:p w:rsidR="00C72AD8" w:rsidRDefault="0042661A">
      <w:pPr>
        <w:pStyle w:val="ListNumber"/>
        <w:numPr>
          <w:ilvl w:val="0"/>
          <w:numId w:val="16"/>
        </w:numPr>
      </w:pPr>
      <w:r>
        <w:rPr>
          <w:sz w:val="24"/>
        </w:rPr>
        <w:lastRenderedPageBreak/>
        <w:t>Warna</w:t>
      </w:r>
      <w:r>
        <w:rPr>
          <w:sz w:val="24"/>
        </w:rPr>
        <w:t xml:space="preserve"> status dipakai konsisten: hijau = berhasil/disetujui, oranye = menunggu/peringatan, merah = galat/ditolak.</w:t>
      </w:r>
    </w:p>
    <w:p w:rsidR="00C72AD8" w:rsidRDefault="0042661A">
      <w:pPr>
        <w:pStyle w:val="ListNumber"/>
        <w:numPr>
          <w:ilvl w:val="0"/>
          <w:numId w:val="16"/>
        </w:numPr>
      </w:pPr>
      <w:r>
        <w:rPr>
          <w:sz w:val="24"/>
        </w:rPr>
        <w:t>Jangan menyampaikan status hanya dengan warna; sertakan teks (“Menunggu”).</w:t>
      </w:r>
    </w:p>
    <w:p w:rsidR="00C72AD8" w:rsidRDefault="0042661A">
      <w:pPr>
        <w:pStyle w:val="ListNumber"/>
        <w:numPr>
          <w:ilvl w:val="0"/>
          <w:numId w:val="16"/>
        </w:numPr>
      </w:pPr>
      <w:r>
        <w:rPr>
          <w:sz w:val="24"/>
        </w:rPr>
        <w:t>2–4 ukuran teks saja. Teks isi minimal 14 px, kontras cukup terhadap lata</w:t>
      </w:r>
      <w:r>
        <w:rPr>
          <w:sz w:val="24"/>
        </w:rPr>
        <w:t>r (gelap di atas terang).</w:t>
      </w:r>
    </w:p>
    <w:p w:rsidR="00C72AD8" w:rsidRDefault="0042661A">
      <w:pPr>
        <w:pStyle w:val="ListNumber"/>
        <w:numPr>
          <w:ilvl w:val="0"/>
          <w:numId w:val="16"/>
        </w:numPr>
      </w:pPr>
      <w:r>
        <w:rPr>
          <w:sz w:val="24"/>
        </w:rPr>
        <w:t>Tombol utama, sekunder, dan nonaktif memiliki bentuk yang sama, hanya isian/garisnya berbeda.</w:t>
      </w:r>
    </w:p>
    <w:p w:rsidR="00C72AD8" w:rsidRDefault="0042661A">
      <w:pPr>
        <w:pStyle w:val="Heading2"/>
      </w:pPr>
      <w:r>
        <w:t>Latihan 3 — style guide mini proyekmu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515"/>
        <w:gridCol w:w="3402"/>
      </w:tblGrid>
      <w:tr w:rsidR="00C72AD8">
        <w:trPr>
          <w:tblHeader/>
          <w:jc w:val="center"/>
        </w:trPr>
        <w:tc>
          <w:tcPr>
            <w:tcW w:w="3175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Unsur</w:t>
            </w:r>
          </w:p>
        </w:tc>
        <w:tc>
          <w:tcPr>
            <w:tcW w:w="3515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Pilihan (kode warna / ukuran)</w:t>
            </w:r>
          </w:p>
        </w:tc>
        <w:tc>
          <w:tcPr>
            <w:tcW w:w="3402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Alasan singkat</w:t>
            </w:r>
          </w:p>
        </w:tc>
      </w:tr>
      <w:tr w:rsidR="00C72AD8">
        <w:trPr>
          <w:cantSplit/>
          <w:trHeight w:val="624"/>
          <w:jc w:val="center"/>
        </w:trPr>
        <w:tc>
          <w:tcPr>
            <w:tcW w:w="317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Warna primer</w:t>
            </w:r>
          </w:p>
        </w:tc>
        <w:tc>
          <w:tcPr>
            <w:tcW w:w="3515" w:type="dxa"/>
            <w:vAlign w:val="center"/>
          </w:tcPr>
          <w:p w:rsidR="00C72AD8" w:rsidRDefault="0042661A">
            <w:r>
              <w:rPr>
                <w:sz w:val="18"/>
              </w:rPr>
              <w:t>Primer: #0F766E</w:t>
            </w:r>
          </w:p>
        </w:tc>
        <w:tc>
          <w:tcPr>
            <w:tcW w:w="3402" w:type="dxa"/>
            <w:vAlign w:val="center"/>
          </w:tcPr>
          <w:p w:rsidR="00C72AD8" w:rsidRDefault="0042661A">
            <w:r>
              <w:rPr>
                <w:sz w:val="18"/>
              </w:rPr>
              <w:t xml:space="preserve">Memberi </w:t>
            </w:r>
            <w:r>
              <w:rPr>
                <w:sz w:val="18"/>
              </w:rPr>
              <w:t>identitas dan menonjolkan aksi utama secara konsisten.</w:t>
            </w:r>
          </w:p>
        </w:tc>
      </w:tr>
      <w:tr w:rsidR="00C72AD8">
        <w:trPr>
          <w:cantSplit/>
          <w:trHeight w:val="624"/>
          <w:jc w:val="center"/>
        </w:trPr>
        <w:tc>
          <w:tcPr>
            <w:tcW w:w="317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Warna teks dan netral</w:t>
            </w:r>
          </w:p>
        </w:tc>
        <w:tc>
          <w:tcPr>
            <w:tcW w:w="3515" w:type="dxa"/>
            <w:vAlign w:val="center"/>
          </w:tcPr>
          <w:p w:rsidR="00C72AD8" w:rsidRDefault="0042661A">
            <w:r>
              <w:rPr>
                <w:sz w:val="18"/>
              </w:rPr>
              <w:t>Teks: #0F172A; sekunder: #475569; garis: #CBD5E1; latar: #F8FAFC</w:t>
            </w:r>
          </w:p>
        </w:tc>
        <w:tc>
          <w:tcPr>
            <w:tcW w:w="3402" w:type="dxa"/>
            <w:vAlign w:val="center"/>
          </w:tcPr>
          <w:p w:rsidR="00C72AD8" w:rsidRDefault="0042661A">
            <w:r>
              <w:rPr>
                <w:sz w:val="18"/>
              </w:rPr>
              <w:t>Membuat isi mudah dibaca dan kartu terpisah jelas dari latar.</w:t>
            </w:r>
          </w:p>
        </w:tc>
      </w:tr>
      <w:tr w:rsidR="00C72AD8">
        <w:trPr>
          <w:cantSplit/>
          <w:trHeight w:val="624"/>
          <w:jc w:val="center"/>
        </w:trPr>
        <w:tc>
          <w:tcPr>
            <w:tcW w:w="317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Warna status (berhasil / menunggu / galat)</w:t>
            </w:r>
          </w:p>
        </w:tc>
        <w:tc>
          <w:tcPr>
            <w:tcW w:w="3515" w:type="dxa"/>
            <w:vAlign w:val="center"/>
          </w:tcPr>
          <w:p w:rsidR="00C72AD8" w:rsidRDefault="0042661A">
            <w:r>
              <w:rPr>
                <w:sz w:val="18"/>
              </w:rPr>
              <w:t>Berhasi</w:t>
            </w:r>
            <w:r>
              <w:rPr>
                <w:sz w:val="18"/>
              </w:rPr>
              <w:t>l: #15803D; menunggu: #C2410C; galat: #B91C1C</w:t>
            </w:r>
          </w:p>
        </w:tc>
        <w:tc>
          <w:tcPr>
            <w:tcW w:w="3402" w:type="dxa"/>
            <w:vAlign w:val="center"/>
          </w:tcPr>
          <w:p w:rsidR="00C72AD8" w:rsidRDefault="0042661A">
            <w:r>
              <w:rPr>
                <w:sz w:val="18"/>
              </w:rPr>
              <w:t>Status mudah dikenali dan selalu diberi label teks.</w:t>
            </w:r>
          </w:p>
        </w:tc>
      </w:tr>
      <w:tr w:rsidR="00C72AD8">
        <w:trPr>
          <w:cantSplit/>
          <w:trHeight w:val="624"/>
          <w:jc w:val="center"/>
        </w:trPr>
        <w:tc>
          <w:tcPr>
            <w:tcW w:w="317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Ukuran judul / subjudul / isi / keterangan</w:t>
            </w:r>
          </w:p>
        </w:tc>
        <w:tc>
          <w:tcPr>
            <w:tcW w:w="3515" w:type="dxa"/>
            <w:vAlign w:val="center"/>
          </w:tcPr>
          <w:p w:rsidR="00C72AD8" w:rsidRDefault="0042661A">
            <w:r>
              <w:rPr>
                <w:sz w:val="18"/>
              </w:rPr>
              <w:t>Inter: judul 22 Bold; subjudul 16 Bold; isi 14 Regular; keterangan 12 Regular</w:t>
            </w:r>
          </w:p>
        </w:tc>
        <w:tc>
          <w:tcPr>
            <w:tcW w:w="3402" w:type="dxa"/>
            <w:vAlign w:val="center"/>
          </w:tcPr>
          <w:p w:rsidR="00C72AD8" w:rsidRDefault="0042661A">
            <w:r>
              <w:rPr>
                <w:sz w:val="18"/>
              </w:rPr>
              <w:t>Hierarki teks konsisten; informasi i</w:t>
            </w:r>
            <w:r>
              <w:rPr>
                <w:sz w:val="18"/>
              </w:rPr>
              <w:t>nti tetap mudah dibaca.</w:t>
            </w:r>
          </w:p>
        </w:tc>
      </w:tr>
      <w:tr w:rsidR="00C72AD8">
        <w:trPr>
          <w:cantSplit/>
          <w:trHeight w:val="624"/>
          <w:jc w:val="center"/>
        </w:trPr>
        <w:tc>
          <w:tcPr>
            <w:tcW w:w="317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Gaya tombol utama dan sekunder</w:t>
            </w:r>
          </w:p>
        </w:tc>
        <w:tc>
          <w:tcPr>
            <w:tcW w:w="3515" w:type="dxa"/>
            <w:vAlign w:val="center"/>
          </w:tcPr>
          <w:p w:rsidR="00C72AD8" w:rsidRDefault="0042661A">
            <w:r>
              <w:rPr>
                <w:sz w:val="18"/>
              </w:rPr>
              <w:t>Utama: isi #0F766E, teks putih, radius 12; sekunder: putih dengan garis primer; tinggi ≥48 px</w:t>
            </w:r>
          </w:p>
        </w:tc>
        <w:tc>
          <w:tcPr>
            <w:tcW w:w="3402" w:type="dxa"/>
            <w:vAlign w:val="center"/>
          </w:tcPr>
          <w:p w:rsidR="00C72AD8" w:rsidRDefault="0042661A">
            <w:r>
              <w:rPr>
                <w:sz w:val="18"/>
              </w:rPr>
              <w:t>Membedakan tindakan utama dan alternatif; target sentuh memadai.</w:t>
            </w:r>
          </w:p>
        </w:tc>
      </w:tr>
    </w:tbl>
    <w:p w:rsidR="00C72AD8" w:rsidRDefault="00C72AD8">
      <w:pPr>
        <w:spacing w:after="40"/>
      </w:pPr>
    </w:p>
    <w:p w:rsidR="00C72AD8" w:rsidRDefault="0042661A">
      <w:pPr>
        <w:pStyle w:val="Heading1"/>
      </w:pPr>
      <w:r>
        <w:t xml:space="preserve">6. Responsif: dari ponsel ke </w:t>
      </w:r>
      <w:r>
        <w:t>browser</w:t>
      </w:r>
    </w:p>
    <w:p w:rsidR="00C72AD8" w:rsidRDefault="0042661A">
      <w:r>
        <w:rPr>
          <w:sz w:val="24"/>
        </w:rPr>
        <w:t>Aplikasi proyek ini berjalan di ponsel dan di browser (Firebase Hosting). Gunakan breakpoint sederhana: di bawah 600 px dianggap ponsel; 600 px ke atas dianggap layar lebar. Yang berubah adalah susunan, bukan isi dan nama.</w:t>
      </w:r>
    </w:p>
    <w:p w:rsidR="00C72AD8" w:rsidRDefault="0042661A">
      <w:pPr>
        <w:keepNext/>
        <w:jc w:val="center"/>
      </w:pPr>
      <w:r>
        <w:rPr>
          <w:noProof/>
        </w:rPr>
        <w:drawing>
          <wp:inline distT="0" distB="0" distL="0" distR="0">
            <wp:extent cx="5580000" cy="3317838"/>
            <wp:effectExtent l="0" t="0" r="0" b="0"/>
            <wp:docPr id="390335801" name="Picture 390335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onsif-roomboo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AD8" w:rsidRDefault="0042661A">
      <w:pPr>
        <w:spacing w:after="200"/>
        <w:jc w:val="center"/>
      </w:pPr>
      <w:r>
        <w:rPr>
          <w:i/>
          <w:color w:val="64748B"/>
          <w:sz w:val="20"/>
        </w:rPr>
        <w:t xml:space="preserve">Gambar 5. </w:t>
      </w:r>
      <w:r>
        <w:rPr>
          <w:i/>
          <w:color w:val="64748B"/>
          <w:sz w:val="20"/>
        </w:rPr>
        <w:t>Beranda RoomBook di ponsel (bottom navigation) dan di browser (sidebar, dua kolom).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C72AD8">
        <w:trPr>
          <w:tblHeader/>
          <w:jc w:val="center"/>
        </w:trPr>
        <w:tc>
          <w:tcPr>
            <w:tcW w:w="5046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Tetap sama</w:t>
            </w:r>
          </w:p>
        </w:tc>
        <w:tc>
          <w:tcPr>
            <w:tcW w:w="5046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Boleh berubah</w:t>
            </w:r>
          </w:p>
        </w:tc>
      </w:tr>
      <w:tr w:rsidR="00C72AD8">
        <w:trPr>
          <w:cantSplit/>
          <w:jc w:val="center"/>
        </w:trPr>
        <w:tc>
          <w:tcPr>
            <w:tcW w:w="504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Nama halaman, isi menu, dan urutannya</w:t>
            </w:r>
          </w:p>
        </w:tc>
        <w:tc>
          <w:tcPr>
            <w:tcW w:w="504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Bottom navigation → sidebar atau navigation rail</w:t>
            </w:r>
          </w:p>
        </w:tc>
      </w:tr>
      <w:tr w:rsidR="00C72AD8">
        <w:trPr>
          <w:cantSplit/>
          <w:jc w:val="center"/>
        </w:trPr>
        <w:tc>
          <w:tcPr>
            <w:tcW w:w="504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Aksi utama dan labelnya</w:t>
            </w:r>
          </w:p>
        </w:tc>
        <w:tc>
          <w:tcPr>
            <w:tcW w:w="504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Satu kolom → dua kolom/grid; lebar</w:t>
            </w:r>
            <w:r>
              <w:rPr>
                <w:sz w:val="22"/>
              </w:rPr>
              <w:t xml:space="preserve"> konten dibatasi</w:t>
            </w:r>
          </w:p>
        </w:tc>
      </w:tr>
      <w:tr w:rsidR="00C72AD8">
        <w:trPr>
          <w:cantSplit/>
          <w:jc w:val="center"/>
        </w:trPr>
        <w:tc>
          <w:tcPr>
            <w:tcW w:w="504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lastRenderedPageBreak/>
              <w:t>Warna, tipografi, gaya tombol</w:t>
            </w:r>
          </w:p>
        </w:tc>
        <w:tc>
          <w:tcPr>
            <w:tcW w:w="504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Posisi tombol utama (mis. kanan atas konten)</w:t>
            </w:r>
          </w:p>
        </w:tc>
      </w:tr>
      <w:tr w:rsidR="00C72AD8">
        <w:trPr>
          <w:cantSplit/>
          <w:jc w:val="center"/>
        </w:trPr>
        <w:tc>
          <w:tcPr>
            <w:tcW w:w="504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Pesan keadaan kosong dan kesalahan</w:t>
            </w:r>
          </w:p>
        </w:tc>
        <w:tc>
          <w:tcPr>
            <w:tcW w:w="504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Jumlah informasi yang tampil sekaligus</w:t>
            </w:r>
          </w:p>
        </w:tc>
      </w:tr>
    </w:tbl>
    <w:p w:rsidR="00C72AD8" w:rsidRDefault="00C72AD8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3061"/>
        <w:gridCol w:w="4535"/>
      </w:tblGrid>
      <w:tr w:rsidR="00C72AD8">
        <w:trPr>
          <w:tblHeader/>
          <w:jc w:val="center"/>
        </w:trPr>
        <w:tc>
          <w:tcPr>
            <w:tcW w:w="2494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Halaman</w:t>
            </w:r>
          </w:p>
        </w:tc>
        <w:tc>
          <w:tcPr>
            <w:tcW w:w="3061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Pola navigasi web</w:t>
            </w:r>
          </w:p>
        </w:tc>
        <w:tc>
          <w:tcPr>
            <w:tcW w:w="4535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Perubahan susunan dibanding mobile</w:t>
            </w:r>
          </w:p>
        </w:tc>
      </w:tr>
      <w:tr w:rsidR="00C72AD8">
        <w:trPr>
          <w:cantSplit/>
          <w:trHeight w:val="680"/>
          <w:jc w:val="center"/>
        </w:trPr>
        <w:tc>
          <w:tcPr>
            <w:tcW w:w="2494" w:type="dxa"/>
            <w:vAlign w:val="center"/>
          </w:tcPr>
          <w:p w:rsidR="00C72AD8" w:rsidRDefault="0042661A">
            <w:r>
              <w:rPr>
                <w:sz w:val="18"/>
              </w:rPr>
              <w:t>Beranda</w:t>
            </w:r>
          </w:p>
        </w:tc>
        <w:tc>
          <w:tcPr>
            <w:tcW w:w="3061" w:type="dxa"/>
            <w:vAlign w:val="center"/>
          </w:tcPr>
          <w:p w:rsidR="00C72AD8" w:rsidRDefault="0042661A">
            <w:r>
              <w:rPr>
                <w:sz w:val="18"/>
              </w:rPr>
              <w:t xml:space="preserve">Sidebar: </w:t>
            </w:r>
            <w:r>
              <w:rPr>
                <w:sz w:val="18"/>
              </w:rPr>
              <w:t>Beranda, Layanan, Panduan.</w:t>
            </w:r>
          </w:p>
        </w:tc>
        <w:tc>
          <w:tcPr>
            <w:tcW w:w="4535" w:type="dxa"/>
            <w:vAlign w:val="center"/>
          </w:tcPr>
          <w:p w:rsidR="00C72AD8" w:rsidRDefault="0042661A">
            <w:r>
              <w:rPr>
                <w:sz w:val="18"/>
              </w:rPr>
              <w:t>Dua kolom: sapaan/panduan terakhir di kiri dan layanan di kanan; aksi Mulai Panduan di kanan atas.</w:t>
            </w:r>
          </w:p>
        </w:tc>
      </w:tr>
      <w:tr w:rsidR="00C72AD8">
        <w:trPr>
          <w:cantSplit/>
          <w:trHeight w:val="680"/>
          <w:jc w:val="center"/>
        </w:trPr>
        <w:tc>
          <w:tcPr>
            <w:tcW w:w="2494" w:type="dxa"/>
            <w:vAlign w:val="center"/>
          </w:tcPr>
          <w:p w:rsidR="00C72AD8" w:rsidRDefault="0042661A">
            <w:r>
              <w:rPr>
                <w:sz w:val="18"/>
              </w:rPr>
              <w:t>Pilih Layanan</w:t>
            </w:r>
          </w:p>
        </w:tc>
        <w:tc>
          <w:tcPr>
            <w:tcW w:w="3061" w:type="dxa"/>
            <w:vAlign w:val="center"/>
          </w:tcPr>
          <w:p w:rsidR="00C72AD8" w:rsidRDefault="0042661A">
            <w:r>
              <w:rPr>
                <w:sz w:val="18"/>
              </w:rPr>
              <w:t>Sidebar: Beranda, Layanan, Panduan.</w:t>
            </w:r>
          </w:p>
        </w:tc>
        <w:tc>
          <w:tcPr>
            <w:tcW w:w="4535" w:type="dxa"/>
            <w:vAlign w:val="center"/>
          </w:tcPr>
          <w:p w:rsidR="00C72AD8" w:rsidRDefault="0042661A">
            <w:r>
              <w:rPr>
                <w:sz w:val="18"/>
              </w:rPr>
              <w:t xml:space="preserve">Kartu KTP, KK, dan Surat Domisili dalam tiga kolom; tombol utama di kanan </w:t>
            </w:r>
            <w:r>
              <w:rPr>
                <w:sz w:val="18"/>
              </w:rPr>
              <w:t>atas.</w:t>
            </w:r>
          </w:p>
        </w:tc>
      </w:tr>
      <w:tr w:rsidR="00C72AD8">
        <w:trPr>
          <w:cantSplit/>
          <w:trHeight w:val="680"/>
          <w:jc w:val="center"/>
        </w:trPr>
        <w:tc>
          <w:tcPr>
            <w:tcW w:w="2494" w:type="dxa"/>
            <w:vAlign w:val="center"/>
          </w:tcPr>
          <w:p w:rsidR="00C72AD8" w:rsidRDefault="0042661A">
            <w:r>
              <w:rPr>
                <w:sz w:val="18"/>
              </w:rPr>
              <w:t>Pertanyaan Interaktif</w:t>
            </w:r>
          </w:p>
        </w:tc>
        <w:tc>
          <w:tcPr>
            <w:tcW w:w="3061" w:type="dxa"/>
            <w:vAlign w:val="center"/>
          </w:tcPr>
          <w:p w:rsidR="00C72AD8" w:rsidRDefault="0042661A">
            <w:r>
              <w:rPr>
                <w:sz w:val="18"/>
              </w:rPr>
              <w:t>Sidebar: Beranda, Layanan, Panduan.</w:t>
            </w:r>
          </w:p>
        </w:tc>
        <w:tc>
          <w:tcPr>
            <w:tcW w:w="4535" w:type="dxa"/>
            <w:vAlign w:val="center"/>
          </w:tcPr>
          <w:p w:rsidR="00C72AD8" w:rsidRDefault="0042661A">
            <w:r>
              <w:rPr>
                <w:sz w:val="18"/>
              </w:rPr>
              <w:t>Konten pertanyaan dibatasi lebar sekitar 720 px; tombol Lihat Panduan di bawah kanan.</w:t>
            </w:r>
          </w:p>
        </w:tc>
      </w:tr>
    </w:tbl>
    <w:p w:rsidR="00C72AD8" w:rsidRDefault="00C72AD8">
      <w:pPr>
        <w:spacing w:after="40"/>
      </w:pPr>
    </w:p>
    <w:p w:rsidR="00C72AD8" w:rsidRDefault="0042661A">
      <w:r>
        <w:rPr>
          <w:sz w:val="24"/>
        </w:rPr>
        <w:t xml:space="preserve">Prototipe menyambungkan frame sehingga orang lain bisa mencoba alur seolah-olah aplikasinya sudah ada. </w:t>
      </w:r>
      <w:r>
        <w:rPr>
          <w:sz w:val="24"/>
        </w:rPr>
        <w:t>Cukup sambungkan alur inti dari user flow Minggu 3; tidak perlu semua tombol.</w:t>
      </w:r>
    </w:p>
    <w:p w:rsidR="00C72AD8" w:rsidRDefault="0042661A">
      <w:pPr>
        <w:keepNext/>
        <w:jc w:val="center"/>
      </w:pPr>
      <w:r>
        <w:rPr>
          <w:noProof/>
        </w:rPr>
        <w:drawing>
          <wp:inline distT="0" distB="0" distL="0" distR="0">
            <wp:extent cx="5760000" cy="2490811"/>
            <wp:effectExtent l="0" t="0" r="0" b="0"/>
            <wp:docPr id="390335802" name="Picture 390335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tipe-roomboo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AD8" w:rsidRDefault="0042661A">
      <w:pPr>
        <w:spacing w:after="200"/>
        <w:jc w:val="center"/>
      </w:pPr>
      <w:r>
        <w:rPr>
          <w:i/>
          <w:color w:val="64748B"/>
          <w:sz w:val="20"/>
        </w:rPr>
        <w:t>Gambar 6. Sambungan prototipe RoomBook dari Login sampai Reservasi Saya.</w:t>
      </w:r>
    </w:p>
    <w:p w:rsidR="00C72AD8" w:rsidRDefault="0042661A">
      <w:pPr>
        <w:pStyle w:val="Heading2"/>
      </w:pPr>
      <w:r>
        <w:t>Langkah membuat</w:t>
      </w:r>
    </w:p>
    <w:p w:rsidR="00C72AD8" w:rsidRDefault="0042661A">
      <w:pPr>
        <w:pStyle w:val="ListNumber"/>
        <w:numPr>
          <w:ilvl w:val="0"/>
          <w:numId w:val="17"/>
        </w:numPr>
      </w:pPr>
      <w:r>
        <w:rPr>
          <w:sz w:val="24"/>
        </w:rPr>
        <w:t>Buka tab Prototype. Jadikan frame Login sebagai titik mulai (flow starting point).</w:t>
      </w:r>
    </w:p>
    <w:p w:rsidR="00C72AD8" w:rsidRDefault="0042661A">
      <w:pPr>
        <w:pStyle w:val="ListNumber"/>
        <w:numPr>
          <w:ilvl w:val="0"/>
          <w:numId w:val="17"/>
        </w:numPr>
      </w:pPr>
      <w:r>
        <w:rPr>
          <w:sz w:val="24"/>
        </w:rPr>
        <w:t>Pili</w:t>
      </w:r>
      <w:r>
        <w:rPr>
          <w:sz w:val="24"/>
        </w:rPr>
        <w:t>h elemen yang diklik (mis. tombol Masuk), tarik titik birunya ke frame tujuan (On click → Navigate to).</w:t>
      </w:r>
    </w:p>
    <w:p w:rsidR="00C72AD8" w:rsidRDefault="0042661A">
      <w:pPr>
        <w:pStyle w:val="ListNumber"/>
        <w:numPr>
          <w:ilvl w:val="0"/>
          <w:numId w:val="17"/>
        </w:numPr>
      </w:pPr>
      <w:r>
        <w:rPr>
          <w:sz w:val="24"/>
        </w:rPr>
        <w:t>Ulangi mengikuti urutan user flow sampai tujuan tercapai. Tambahkan satu sambungan ke keadaan kesalahan bila sempat.</w:t>
      </w:r>
    </w:p>
    <w:p w:rsidR="00C72AD8" w:rsidRDefault="0042661A">
      <w:pPr>
        <w:pStyle w:val="ListNumber"/>
        <w:numPr>
          <w:ilvl w:val="0"/>
          <w:numId w:val="17"/>
        </w:numPr>
      </w:pPr>
      <w:r>
        <w:rPr>
          <w:sz w:val="24"/>
        </w:rPr>
        <w:t>Tekan Present (▶) dan telusuri alur</w:t>
      </w:r>
      <w:r>
        <w:rPr>
          <w:sz w:val="24"/>
        </w:rPr>
        <w:t xml:space="preserve"> dari awal. Perbaiki sambungan yang salah atau buntu.</w:t>
      </w:r>
    </w:p>
    <w:p w:rsidR="00C72AD8" w:rsidRDefault="0042661A">
      <w:pPr>
        <w:pStyle w:val="ListNumber"/>
        <w:numPr>
          <w:ilvl w:val="0"/>
          <w:numId w:val="17"/>
        </w:numPr>
      </w:pPr>
      <w:r>
        <w:rPr>
          <w:sz w:val="24"/>
        </w:rPr>
        <w:t>Bagikan tautan dengan akses “can view” dan tempel di tabel identitas modul.</w:t>
      </w:r>
    </w:p>
    <w:p w:rsidR="00C72AD8" w:rsidRDefault="0042661A">
      <w:pPr>
        <w:pStyle w:val="Heading2"/>
      </w:pPr>
      <w:r>
        <w:t>Latihan 5 — daftar sambungan prototipe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5"/>
        <w:gridCol w:w="3402"/>
        <w:gridCol w:w="3345"/>
      </w:tblGrid>
      <w:tr w:rsidR="00C72AD8">
        <w:trPr>
          <w:tblHeader/>
          <w:jc w:val="center"/>
        </w:trPr>
        <w:tc>
          <w:tcPr>
            <w:tcW w:w="3345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Dari frame</w:t>
            </w:r>
          </w:p>
        </w:tc>
        <w:tc>
          <w:tcPr>
            <w:tcW w:w="3402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Elemen yang diklik</w:t>
            </w:r>
          </w:p>
        </w:tc>
        <w:tc>
          <w:tcPr>
            <w:tcW w:w="3345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Ke frame</w:t>
            </w:r>
          </w:p>
        </w:tc>
      </w:tr>
      <w:tr w:rsidR="00C72AD8">
        <w:trPr>
          <w:cantSplit/>
          <w:trHeight w:val="510"/>
          <w:jc w:val="center"/>
        </w:trPr>
        <w:tc>
          <w:tcPr>
            <w:tcW w:w="3345" w:type="dxa"/>
            <w:vAlign w:val="center"/>
          </w:tcPr>
          <w:p w:rsidR="00C72AD8" w:rsidRDefault="0042661A">
            <w:r>
              <w:rPr>
                <w:sz w:val="18"/>
              </w:rPr>
              <w:t>Login</w:t>
            </w:r>
          </w:p>
        </w:tc>
        <w:tc>
          <w:tcPr>
            <w:tcW w:w="3402" w:type="dxa"/>
            <w:vAlign w:val="center"/>
          </w:tcPr>
          <w:p w:rsidR="00C72AD8" w:rsidRDefault="0042661A">
            <w:r>
              <w:rPr>
                <w:sz w:val="18"/>
              </w:rPr>
              <w:t>Masuk</w:t>
            </w:r>
          </w:p>
        </w:tc>
        <w:tc>
          <w:tcPr>
            <w:tcW w:w="3345" w:type="dxa"/>
            <w:vAlign w:val="center"/>
          </w:tcPr>
          <w:p w:rsidR="00C72AD8" w:rsidRDefault="0042661A">
            <w:r>
              <w:rPr>
                <w:sz w:val="18"/>
              </w:rPr>
              <w:t>Beranda</w:t>
            </w:r>
          </w:p>
        </w:tc>
      </w:tr>
      <w:tr w:rsidR="00C72AD8">
        <w:trPr>
          <w:cantSplit/>
          <w:trHeight w:val="510"/>
          <w:jc w:val="center"/>
        </w:trPr>
        <w:tc>
          <w:tcPr>
            <w:tcW w:w="3345" w:type="dxa"/>
            <w:vAlign w:val="center"/>
          </w:tcPr>
          <w:p w:rsidR="00C72AD8" w:rsidRDefault="0042661A">
            <w:r>
              <w:rPr>
                <w:sz w:val="18"/>
              </w:rPr>
              <w:t>Beranda</w:t>
            </w:r>
          </w:p>
        </w:tc>
        <w:tc>
          <w:tcPr>
            <w:tcW w:w="3402" w:type="dxa"/>
            <w:vAlign w:val="center"/>
          </w:tcPr>
          <w:p w:rsidR="00C72AD8" w:rsidRDefault="0042661A">
            <w:r>
              <w:rPr>
                <w:sz w:val="18"/>
              </w:rPr>
              <w:t xml:space="preserve">Mulai </w:t>
            </w:r>
            <w:r>
              <w:rPr>
                <w:sz w:val="18"/>
              </w:rPr>
              <w:t>Panduan</w:t>
            </w:r>
          </w:p>
        </w:tc>
        <w:tc>
          <w:tcPr>
            <w:tcW w:w="3345" w:type="dxa"/>
            <w:vAlign w:val="center"/>
          </w:tcPr>
          <w:p w:rsidR="00C72AD8" w:rsidRDefault="0042661A">
            <w:r>
              <w:rPr>
                <w:sz w:val="18"/>
              </w:rPr>
              <w:t>Pilih Layanan</w:t>
            </w:r>
          </w:p>
        </w:tc>
      </w:tr>
      <w:tr w:rsidR="00C72AD8">
        <w:trPr>
          <w:cantSplit/>
          <w:trHeight w:val="510"/>
          <w:jc w:val="center"/>
        </w:trPr>
        <w:tc>
          <w:tcPr>
            <w:tcW w:w="3345" w:type="dxa"/>
            <w:vAlign w:val="center"/>
          </w:tcPr>
          <w:p w:rsidR="00C72AD8" w:rsidRDefault="0042661A">
            <w:r>
              <w:rPr>
                <w:sz w:val="18"/>
              </w:rPr>
              <w:t>Pilih Layanan</w:t>
            </w:r>
          </w:p>
        </w:tc>
        <w:tc>
          <w:tcPr>
            <w:tcW w:w="3402" w:type="dxa"/>
            <w:vAlign w:val="center"/>
          </w:tcPr>
          <w:p w:rsidR="00C72AD8" w:rsidRDefault="0042661A">
            <w:r>
              <w:rPr>
                <w:sz w:val="18"/>
              </w:rPr>
              <w:t>Mulai Panduan</w:t>
            </w:r>
          </w:p>
        </w:tc>
        <w:tc>
          <w:tcPr>
            <w:tcW w:w="3345" w:type="dxa"/>
            <w:vAlign w:val="center"/>
          </w:tcPr>
          <w:p w:rsidR="00C72AD8" w:rsidRDefault="0042661A">
            <w:r>
              <w:rPr>
                <w:sz w:val="18"/>
              </w:rPr>
              <w:t>Pertanyaan Interaktif</w:t>
            </w:r>
          </w:p>
        </w:tc>
      </w:tr>
      <w:tr w:rsidR="00C72AD8">
        <w:trPr>
          <w:cantSplit/>
          <w:trHeight w:val="510"/>
          <w:jc w:val="center"/>
        </w:trPr>
        <w:tc>
          <w:tcPr>
            <w:tcW w:w="3345" w:type="dxa"/>
            <w:vAlign w:val="center"/>
          </w:tcPr>
          <w:p w:rsidR="00C72AD8" w:rsidRDefault="0042661A">
            <w:r>
              <w:rPr>
                <w:sz w:val="18"/>
              </w:rPr>
              <w:lastRenderedPageBreak/>
              <w:t>Pertanyaan Interaktif</w:t>
            </w:r>
          </w:p>
        </w:tc>
        <w:tc>
          <w:tcPr>
            <w:tcW w:w="3402" w:type="dxa"/>
            <w:vAlign w:val="center"/>
          </w:tcPr>
          <w:p w:rsidR="00C72AD8" w:rsidRDefault="0042661A">
            <w:r>
              <w:rPr>
                <w:sz w:val="18"/>
              </w:rPr>
              <w:t>Lihat Panduan</w:t>
            </w:r>
          </w:p>
        </w:tc>
        <w:tc>
          <w:tcPr>
            <w:tcW w:w="3345" w:type="dxa"/>
            <w:vAlign w:val="center"/>
          </w:tcPr>
          <w:p w:rsidR="00C72AD8" w:rsidRDefault="0042661A">
            <w:r>
              <w:rPr>
                <w:sz w:val="18"/>
              </w:rPr>
              <w:t>Hasil Panduan</w:t>
            </w:r>
          </w:p>
        </w:tc>
      </w:tr>
      <w:tr w:rsidR="00C72AD8">
        <w:trPr>
          <w:cantSplit/>
          <w:trHeight w:val="510"/>
          <w:jc w:val="center"/>
        </w:trPr>
        <w:tc>
          <w:tcPr>
            <w:tcW w:w="3345" w:type="dxa"/>
            <w:vAlign w:val="center"/>
          </w:tcPr>
          <w:p w:rsidR="00C72AD8" w:rsidRDefault="0042661A">
            <w:r>
              <w:rPr>
                <w:sz w:val="18"/>
              </w:rPr>
              <w:t>Hasil Panduan</w:t>
            </w:r>
          </w:p>
        </w:tc>
        <w:tc>
          <w:tcPr>
            <w:tcW w:w="3402" w:type="dxa"/>
            <w:vAlign w:val="center"/>
          </w:tcPr>
          <w:p w:rsidR="00C72AD8" w:rsidRDefault="0042661A">
            <w:r>
              <w:rPr>
                <w:sz w:val="18"/>
              </w:rPr>
              <w:t>Selesai</w:t>
            </w:r>
          </w:p>
        </w:tc>
        <w:tc>
          <w:tcPr>
            <w:tcW w:w="3345" w:type="dxa"/>
            <w:vAlign w:val="center"/>
          </w:tcPr>
          <w:p w:rsidR="00C72AD8" w:rsidRDefault="0042661A">
            <w:r>
              <w:rPr>
                <w:sz w:val="18"/>
              </w:rPr>
              <w:t>Beranda</w:t>
            </w:r>
          </w:p>
        </w:tc>
      </w:tr>
    </w:tbl>
    <w:p w:rsidR="00C72AD8" w:rsidRDefault="00C72AD8">
      <w:pPr>
        <w:spacing w:after="40"/>
      </w:pPr>
    </w:p>
    <w:p w:rsidR="00C72AD8" w:rsidRDefault="0042661A">
      <w:pPr>
        <w:pStyle w:val="Heading2"/>
      </w:pPr>
      <w:r>
        <w:t>Uji prototipe teman</w:t>
      </w:r>
    </w:p>
    <w:p w:rsidR="00C72AD8" w:rsidRDefault="0042661A">
      <w:pPr>
        <w:pStyle w:val="ListNumber"/>
        <w:numPr>
          <w:ilvl w:val="0"/>
          <w:numId w:val="18"/>
        </w:numPr>
      </w:pPr>
      <w:r>
        <w:rPr>
          <w:sz w:val="24"/>
        </w:rPr>
        <w:t>Buka tautan prototipe teman tanpa penjelasan dari pemiliknya.</w:t>
      </w:r>
    </w:p>
    <w:p w:rsidR="00C72AD8" w:rsidRDefault="0042661A">
      <w:pPr>
        <w:pStyle w:val="ListNumber"/>
        <w:numPr>
          <w:ilvl w:val="0"/>
          <w:numId w:val="18"/>
        </w:numPr>
      </w:pPr>
      <w:r>
        <w:rPr>
          <w:sz w:val="24"/>
        </w:rPr>
        <w:t xml:space="preserve">Coba capai </w:t>
      </w:r>
      <w:r>
        <w:rPr>
          <w:sz w:val="24"/>
        </w:rPr>
        <w:t>tujuan utama aplikasi. Pemilik hanya mengamati dan mencatat di mana teman ragu atau salah klik.</w:t>
      </w:r>
    </w:p>
    <w:p w:rsidR="00C72AD8" w:rsidRDefault="0042661A">
      <w:pPr>
        <w:pStyle w:val="ListNumber"/>
        <w:numPr>
          <w:ilvl w:val="0"/>
          <w:numId w:val="18"/>
        </w:numPr>
      </w:pPr>
      <w:r>
        <w:rPr>
          <w:sz w:val="24"/>
        </w:rPr>
        <w:t>Periksa: nama frame dan menu sama dengan Minggu 3? Ada keadaan kosong/kesalahan? Versi web konsisten?</w:t>
      </w:r>
    </w:p>
    <w:p w:rsidR="00C72AD8" w:rsidRDefault="0042661A">
      <w:pPr>
        <w:pStyle w:val="ListNumber"/>
        <w:numPr>
          <w:ilvl w:val="0"/>
          <w:numId w:val="18"/>
        </w:numPr>
      </w:pPr>
      <w:r>
        <w:rPr>
          <w:sz w:val="24"/>
        </w:rPr>
        <w:t>Berikan satu umpan balik spesifik, lalu pemilik memperbaik</w:t>
      </w:r>
      <w:r>
        <w:rPr>
          <w:sz w:val="24"/>
        </w:rPr>
        <w:t>i satu bagian sebelum kelas berakhir.</w:t>
      </w:r>
    </w:p>
    <w:p w:rsidR="00C72AD8" w:rsidRDefault="0042661A">
      <w:pPr>
        <w:pStyle w:val="Heading2"/>
      </w:pPr>
      <w:r>
        <w:t>Rubrik latihan (usulan; bukan bobot resmi mata kuliah)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020"/>
        <w:gridCol w:w="6236"/>
      </w:tblGrid>
      <w:tr w:rsidR="00C72AD8">
        <w:trPr>
          <w:tblHeader/>
          <w:jc w:val="center"/>
        </w:trPr>
        <w:tc>
          <w:tcPr>
            <w:tcW w:w="2835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Komponen</w:t>
            </w:r>
          </w:p>
        </w:tc>
        <w:tc>
          <w:tcPr>
            <w:tcW w:w="1020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Bobot</w:t>
            </w:r>
          </w:p>
        </w:tc>
        <w:tc>
          <w:tcPr>
            <w:tcW w:w="6236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Indikator</w:t>
            </w:r>
          </w:p>
        </w:tc>
      </w:tr>
      <w:tr w:rsidR="00C72AD8">
        <w:trPr>
          <w:cantSplit/>
          <w:jc w:val="center"/>
        </w:trPr>
        <w:tc>
          <w:tcPr>
            <w:tcW w:w="283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Wireframe mobile halaman Must</w:t>
            </w:r>
          </w:p>
        </w:tc>
        <w:tc>
          <w:tcPr>
            <w:tcW w:w="1020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30%</w:t>
            </w:r>
          </w:p>
        </w:tc>
        <w:tc>
          <w:tcPr>
            <w:tcW w:w="623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Semua halaman Must ada; nama frame = nama halaman final; isi sesuai flow.</w:t>
            </w:r>
          </w:p>
        </w:tc>
      </w:tr>
      <w:tr w:rsidR="00C72AD8">
        <w:trPr>
          <w:cantSplit/>
          <w:jc w:val="center"/>
        </w:trPr>
        <w:tc>
          <w:tcPr>
            <w:tcW w:w="283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 xml:space="preserve">Layout &amp; keadaan </w:t>
            </w:r>
            <w:r>
              <w:rPr>
                <w:sz w:val="22"/>
              </w:rPr>
              <w:t>alternatif</w:t>
            </w:r>
          </w:p>
        </w:tc>
        <w:tc>
          <w:tcPr>
            <w:tcW w:w="1020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15%</w:t>
            </w:r>
          </w:p>
        </w:tc>
        <w:tc>
          <w:tcPr>
            <w:tcW w:w="623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Anatomi konsisten; jarak rapi; ≥1 keadaan kosong/kesalahan.</w:t>
            </w:r>
          </w:p>
        </w:tc>
      </w:tr>
      <w:tr w:rsidR="00C72AD8">
        <w:trPr>
          <w:cantSplit/>
          <w:jc w:val="center"/>
        </w:trPr>
        <w:tc>
          <w:tcPr>
            <w:tcW w:w="283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Style guide &amp; penerapannya</w:t>
            </w:r>
          </w:p>
        </w:tc>
        <w:tc>
          <w:tcPr>
            <w:tcW w:w="1020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15%</w:t>
            </w:r>
          </w:p>
        </w:tc>
        <w:tc>
          <w:tcPr>
            <w:tcW w:w="623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Palet terbatas, 2–4 ukuran teks, tombol konsisten, kontras cukup.</w:t>
            </w:r>
          </w:p>
        </w:tc>
      </w:tr>
      <w:tr w:rsidR="00C72AD8">
        <w:trPr>
          <w:cantSplit/>
          <w:jc w:val="center"/>
        </w:trPr>
        <w:tc>
          <w:tcPr>
            <w:tcW w:w="283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Versi web responsif</w:t>
            </w:r>
          </w:p>
        </w:tc>
        <w:tc>
          <w:tcPr>
            <w:tcW w:w="1020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20%</w:t>
            </w:r>
          </w:p>
        </w:tc>
        <w:tc>
          <w:tcPr>
            <w:tcW w:w="623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 xml:space="preserve">≥2 halaman; menu sama dengan mobile; susunan </w:t>
            </w:r>
            <w:r>
              <w:rPr>
                <w:sz w:val="22"/>
              </w:rPr>
              <w:t>memanfaatkan layar lebar.</w:t>
            </w:r>
          </w:p>
        </w:tc>
      </w:tr>
      <w:tr w:rsidR="00C72AD8">
        <w:trPr>
          <w:cantSplit/>
          <w:jc w:val="center"/>
        </w:trPr>
        <w:tc>
          <w:tcPr>
            <w:tcW w:w="283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Prototipe klik alur inti</w:t>
            </w:r>
          </w:p>
        </w:tc>
        <w:tc>
          <w:tcPr>
            <w:tcW w:w="1020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10%</w:t>
            </w:r>
          </w:p>
        </w:tc>
        <w:tc>
          <w:tcPr>
            <w:tcW w:w="623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Login sampai tujuan dapat diklik tanpa jalan buntu.</w:t>
            </w:r>
          </w:p>
        </w:tc>
      </w:tr>
      <w:tr w:rsidR="00C72AD8">
        <w:trPr>
          <w:cantSplit/>
          <w:jc w:val="center"/>
        </w:trPr>
        <w:tc>
          <w:tcPr>
            <w:tcW w:w="2835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Kelengkapan &amp; refleksi</w:t>
            </w:r>
          </w:p>
        </w:tc>
        <w:tc>
          <w:tcPr>
            <w:tcW w:w="1020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10%</w:t>
            </w:r>
          </w:p>
        </w:tc>
        <w:tc>
          <w:tcPr>
            <w:tcW w:w="6236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Tautan dapat dibuka, file tertata, ada perbaikan setelah uji teman.</w:t>
            </w:r>
          </w:p>
        </w:tc>
      </w:tr>
    </w:tbl>
    <w:p w:rsidR="00C72AD8" w:rsidRDefault="00C72AD8">
      <w:pPr>
        <w:spacing w:after="40"/>
      </w:pPr>
    </w:p>
    <w:p w:rsidR="00C72AD8" w:rsidRDefault="0042661A">
      <w:pPr>
        <w:pStyle w:val="Heading2"/>
      </w:pPr>
      <w:r>
        <w:t>Refleksi individu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6123"/>
      </w:tblGrid>
      <w:tr w:rsidR="00C72AD8">
        <w:trPr>
          <w:tblHeader/>
          <w:jc w:val="center"/>
        </w:trPr>
        <w:tc>
          <w:tcPr>
            <w:tcW w:w="3969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Pertanyaan</w:t>
            </w:r>
          </w:p>
        </w:tc>
        <w:tc>
          <w:tcPr>
            <w:tcW w:w="6123" w:type="dxa"/>
            <w:shd w:val="clear" w:color="auto" w:fill="F8EBED"/>
            <w:vAlign w:val="center"/>
          </w:tcPr>
          <w:p w:rsidR="00C72AD8" w:rsidRDefault="0042661A">
            <w:pPr>
              <w:keepNext/>
              <w:spacing w:after="20"/>
            </w:pPr>
            <w:r>
              <w:rPr>
                <w:b/>
                <w:color w:val="781F2B"/>
                <w:sz w:val="22"/>
              </w:rPr>
              <w:t>Jawaban</w:t>
            </w:r>
          </w:p>
        </w:tc>
      </w:tr>
      <w:tr w:rsidR="00C72AD8">
        <w:trPr>
          <w:cantSplit/>
          <w:trHeight w:val="1020"/>
          <w:jc w:val="center"/>
        </w:trPr>
        <w:tc>
          <w:tcPr>
            <w:tcW w:w="396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 xml:space="preserve">Di mana </w:t>
            </w:r>
            <w:r>
              <w:rPr>
                <w:sz w:val="22"/>
              </w:rPr>
              <w:t>teman ragu saat mencoba prototipe? Apa perbaikannya?</w:t>
            </w:r>
          </w:p>
        </w:tc>
        <w:tc>
          <w:tcPr>
            <w:tcW w:w="6123" w:type="dxa"/>
            <w:vAlign w:val="center"/>
          </w:tcPr>
          <w:p w:rsidR="00C72AD8" w:rsidRDefault="0042661A">
            <w:r>
              <w:t>Pengujian mandiri yang telah dilakukan: prototipe terbuka pada layar Login, dan tombol 'Masuk' berhasil mengarah ke Beranda. Kolom email dan kata sandi tidak dapat diketik karena masih berupa elemen desa</w:t>
            </w:r>
            <w:r>
              <w:t>in Figma, bukan form Flutter. Uji oleh teman serta pengujian seluruh alur sampai Hasil Panduan belum dicatat.</w:t>
            </w:r>
          </w:p>
        </w:tc>
      </w:tr>
      <w:tr w:rsidR="00C72AD8">
        <w:trPr>
          <w:cantSplit/>
          <w:trHeight w:val="1020"/>
          <w:jc w:val="center"/>
        </w:trPr>
        <w:tc>
          <w:tcPr>
            <w:tcW w:w="396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Elemen mana yang mungkin sulit dibangun di Flutter?</w:t>
            </w:r>
          </w:p>
        </w:tc>
        <w:tc>
          <w:tcPr>
            <w:tcW w:w="6123" w:type="dxa"/>
            <w:vAlign w:val="center"/>
          </w:tcPr>
          <w:p w:rsidR="00C72AD8" w:rsidRDefault="0042661A">
            <w:r>
              <w:rPr>
                <w:sz w:val="18"/>
              </w:rPr>
              <w:t xml:space="preserve">Perilaku pertanyaan bercabang dan penentuan hasil panduan berpotensi paling menantang; dapat </w:t>
            </w:r>
            <w:r>
              <w:rPr>
                <w:sz w:val="18"/>
              </w:rPr>
              <w:t>ditangani melalui widget radio, validasi isian, serta aturan data panduan di Flutter/Firestore.</w:t>
            </w:r>
          </w:p>
        </w:tc>
      </w:tr>
      <w:tr w:rsidR="00C72AD8">
        <w:trPr>
          <w:cantSplit/>
          <w:trHeight w:val="1020"/>
          <w:jc w:val="center"/>
        </w:trPr>
        <w:tc>
          <w:tcPr>
            <w:tcW w:w="3969" w:type="dxa"/>
            <w:vAlign w:val="center"/>
          </w:tcPr>
          <w:p w:rsidR="00C72AD8" w:rsidRDefault="0042661A">
            <w:pPr>
              <w:spacing w:after="20"/>
            </w:pPr>
            <w:r>
              <w:rPr>
                <w:sz w:val="22"/>
              </w:rPr>
              <w:t>Apa yang berubah dari rancangan Minggu 3 setelah digambar?</w:t>
            </w:r>
          </w:p>
        </w:tc>
        <w:tc>
          <w:tcPr>
            <w:tcW w:w="6123" w:type="dxa"/>
            <w:vAlign w:val="center"/>
          </w:tcPr>
          <w:p w:rsidR="00C72AD8" w:rsidRDefault="0042661A">
            <w:r>
              <w:rPr>
                <w:sz w:val="18"/>
              </w:rPr>
              <w:t>Rancangan Minggu 3 yang berupa alur, sitemap, dan prioritas Must kini dituangkan menjadi layar mobil</w:t>
            </w:r>
            <w:r>
              <w:rPr>
                <w:sz w:val="18"/>
              </w:rPr>
              <w:t>e, kondisi galat/kosong, style guide, dan penyesuaian web. Nama halaman dan menu Beranda–Layanan–Panduan tetap sama.</w:t>
            </w:r>
          </w:p>
        </w:tc>
      </w:tr>
    </w:tbl>
    <w:p w:rsidR="00C72AD8" w:rsidRDefault="00C72AD8">
      <w:pPr>
        <w:spacing w:after="40"/>
      </w:pPr>
    </w:p>
    <w:p w:rsidR="00C72AD8" w:rsidRDefault="0042661A">
      <w:pPr>
        <w:spacing w:before="140" w:after="180"/>
        <w:ind w:left="198" w:right="198"/>
      </w:pPr>
      <w:r>
        <w:rPr>
          <w:b/>
          <w:sz w:val="24"/>
        </w:rPr>
        <w:t xml:space="preserve">Sebelum Minggu 5: </w:t>
      </w:r>
      <w:r>
        <w:rPr>
          <w:sz w:val="24"/>
        </w:rPr>
        <w:t xml:space="preserve">simpan tautan Figma. Siapkan laptop untuk instalasi Flutter SDK, VS Code, dan Git, serta pastikan akun GitHub </w:t>
      </w:r>
      <w:r>
        <w:rPr>
          <w:sz w:val="24"/>
        </w:rPr>
        <w:t>aktif. Pertemuan 5 adalah checkpoint teknis: project Flutter harus bisa dijalankan dan repository memiliki commit pertama.</w:t>
      </w:r>
    </w:p>
    <w:p w:rsidR="00C72AD8" w:rsidRDefault="0042661A">
      <w:pPr>
        <w:spacing w:before="140"/>
      </w:pPr>
      <w:r>
        <w:rPr>
          <w:sz w:val="24"/>
        </w:rPr>
        <w:t>Acuan: outline 16 pertemuan (slide 7 — Fase Design; slide 9 — UI Flutter pertemuan 6–7), outline Minggu 4, serta modul dan slide Ming</w:t>
      </w:r>
      <w:r>
        <w:rPr>
          <w:sz w:val="24"/>
        </w:rPr>
        <w:t>gu 3 di folder MK.</w:t>
      </w:r>
    </w:p>
    <w:p w:rsidR="00C72AD8" w:rsidRDefault="0042661A">
      <w:pPr>
        <w:jc w:val="center"/>
      </w:pPr>
      <w:r>
        <w:rPr>
          <w:b/>
        </w:rPr>
        <w:t>Bukti Latihan 2 — Wireframe Mobile IPS-Guide</w:t>
      </w:r>
    </w:p>
    <w:p w:rsidR="00C72AD8" w:rsidRDefault="0042661A">
      <w:pPr>
        <w:pStyle w:val="Heading1"/>
      </w:pPr>
      <w:r>
        <w:lastRenderedPageBreak/>
        <w:t>5. Gaya visual sederhana: style guide mini</w:t>
      </w:r>
    </w:p>
    <w:p w:rsidR="00C72AD8" w:rsidRDefault="0042661A">
      <w:pPr>
        <w:jc w:val="center"/>
      </w:pPr>
      <w:r>
        <w:rPr>
          <w:noProof/>
        </w:rPr>
        <w:drawing>
          <wp:inline distT="0" distB="0" distL="0" distR="0">
            <wp:extent cx="5485945" cy="2644049"/>
            <wp:effectExtent l="0" t="0" r="635" b="4445"/>
            <wp:docPr id="390335803" name="Picture 390335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01.55.0010 – IPS-Guide – Wireframe – Figma - Google Chrome 17_10_2026 11.42.33.png"/>
                    <pic:cNvPicPr/>
                  </pic:nvPicPr>
                  <pic:blipFill rotWithShape="1">
                    <a:blip r:embed="rId16"/>
                    <a:srcRect t="8306"/>
                    <a:stretch/>
                  </pic:blipFill>
                  <pic:spPr bwMode="auto">
                    <a:xfrm>
                      <a:off x="0" y="0"/>
                      <a:ext cx="5486400" cy="2644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2AD8" w:rsidRDefault="0042661A">
      <w:pPr>
        <w:jc w:val="center"/>
      </w:pPr>
      <w:r>
        <w:rPr>
          <w:b/>
        </w:rPr>
        <w:t>Bukti Latihan 3 — Style Guide IPS-Guide</w:t>
      </w:r>
    </w:p>
    <w:p w:rsidR="00C72AD8" w:rsidRDefault="0042661A">
      <w:pPr>
        <w:pStyle w:val="Heading2"/>
      </w:pPr>
      <w:r>
        <w:t>Latihan 4 — versi web minimal dua halaman</w:t>
      </w:r>
    </w:p>
    <w:p w:rsidR="00C72AD8" w:rsidRDefault="0042661A">
      <w:pPr>
        <w:jc w:val="center"/>
      </w:pPr>
      <w:r>
        <w:rPr>
          <w:noProof/>
        </w:rPr>
        <w:drawing>
          <wp:inline distT="0" distB="0" distL="0" distR="0">
            <wp:extent cx="5485945" cy="2644049"/>
            <wp:effectExtent l="0" t="0" r="635" b="4445"/>
            <wp:docPr id="390335804" name="Picture 390335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01.55.0010 – IPS-Guide – Wireframe – Figma - Google Chrome 17_10_2026 11.45.27.png"/>
                    <pic:cNvPicPr/>
                  </pic:nvPicPr>
                  <pic:blipFill rotWithShape="1">
                    <a:blip r:embed="rId17"/>
                    <a:srcRect t="8306"/>
                    <a:stretch/>
                  </pic:blipFill>
                  <pic:spPr bwMode="auto">
                    <a:xfrm>
                      <a:off x="0" y="0"/>
                      <a:ext cx="5486400" cy="2644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2AD8" w:rsidRDefault="0042661A">
      <w:pPr>
        <w:jc w:val="center"/>
      </w:pPr>
      <w:r>
        <w:rPr>
          <w:b/>
        </w:rPr>
        <w:t>Bukti Latihan 4 — Versi Web IPS-Guide (3 frame)</w:t>
      </w:r>
    </w:p>
    <w:p w:rsidR="00C72AD8" w:rsidRDefault="0042661A">
      <w:pPr>
        <w:pStyle w:val="Heading1"/>
      </w:pPr>
      <w:r>
        <w:lastRenderedPageBreak/>
        <w:t xml:space="preserve">7. </w:t>
      </w:r>
      <w:r>
        <w:t>Prototipe klik alur inti</w:t>
      </w:r>
    </w:p>
    <w:p w:rsidR="00C72AD8" w:rsidRDefault="0042661A">
      <w:pPr>
        <w:jc w:val="center"/>
      </w:pPr>
      <w:r>
        <w:rPr>
          <w:noProof/>
        </w:rPr>
        <w:drawing>
          <wp:inline distT="0" distB="0" distL="0" distR="0">
            <wp:extent cx="5485945" cy="2622278"/>
            <wp:effectExtent l="0" t="0" r="635" b="6985"/>
            <wp:docPr id="390335805" name="Picture 390335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01.55.0010 – IPS-Guide – Wireframe – Figma - Google Chrome 17_10_2026 11.44.42.png"/>
                    <pic:cNvPicPr/>
                  </pic:nvPicPr>
                  <pic:blipFill rotWithShape="1">
                    <a:blip r:embed="rId18"/>
                    <a:srcRect t="9061"/>
                    <a:stretch/>
                  </pic:blipFill>
                  <pic:spPr bwMode="auto">
                    <a:xfrm>
                      <a:off x="0" y="0"/>
                      <a:ext cx="5486400" cy="2622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2AD8" w:rsidRDefault="0042661A">
      <w:pPr>
        <w:jc w:val="center"/>
      </w:pPr>
      <w:r>
        <w:rPr>
          <w:b/>
        </w:rPr>
        <w:t>Bukti Latihan 5 — Sambungan Prototype IPS-Guide</w:t>
      </w:r>
    </w:p>
    <w:p w:rsidR="00C72AD8" w:rsidRDefault="0042661A">
      <w:pPr>
        <w:pStyle w:val="Heading1"/>
      </w:pPr>
      <w:r>
        <w:t>8. Pemeriksaan hasil dan refleksi</w:t>
      </w:r>
    </w:p>
    <w:p w:rsidR="00C72AD8" w:rsidRDefault="0042661A">
      <w:pPr>
        <w:jc w:val="center"/>
      </w:pPr>
      <w:r>
        <w:rPr>
          <w:noProof/>
        </w:rPr>
        <w:drawing>
          <wp:inline distT="0" distB="0" distL="0" distR="0">
            <wp:extent cx="5485945" cy="2654935"/>
            <wp:effectExtent l="0" t="0" r="635" b="0"/>
            <wp:docPr id="390335806" name="Picture 390335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01.55.0010 – IPS-Guide – Wireframe – Figma - Google Chrome 17_10_2026 11.46.38.png"/>
                    <pic:cNvPicPr/>
                  </pic:nvPicPr>
                  <pic:blipFill rotWithShape="1">
                    <a:blip r:embed="rId19"/>
                    <a:srcRect t="7927"/>
                    <a:stretch/>
                  </pic:blipFill>
                  <pic:spPr bwMode="auto">
                    <a:xfrm>
                      <a:off x="0" y="0"/>
                      <a:ext cx="5486400" cy="2655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72AD8" w:rsidSect="00034616">
      <w:footerReference w:type="default" r:id="rId20"/>
      <w:pgSz w:w="11906" w:h="16838"/>
      <w:pgMar w:top="850" w:right="907" w:bottom="907" w:left="907" w:header="369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661A" w:rsidRDefault="0042661A">
      <w:pPr>
        <w:spacing w:after="0" w:line="240" w:lineRule="auto"/>
      </w:pPr>
      <w:r>
        <w:separator/>
      </w:r>
    </w:p>
  </w:endnote>
  <w:endnote w:type="continuationSeparator" w:id="0">
    <w:p w:rsidR="0042661A" w:rsidRDefault="0042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BA5" w:rsidRDefault="0042661A">
    <w:pPr>
      <w:pStyle w:val="Footer"/>
      <w:jc w:val="center"/>
    </w:pPr>
    <w:r>
      <w:rPr>
        <w:color w:val="B57E19"/>
        <w:sz w:val="16"/>
      </w:rPr>
      <w:t xml:space="preserve">Mobile and Web Application Development • Minggu 4    |    </w:t>
    </w:r>
    <w:r>
      <w:fldChar w:fldCharType="begin"/>
    </w:r>
    <w:r>
      <w:instrText>PAGE</w:instrText>
    </w:r>
    <w:r>
      <w:fldChar w:fldCharType="separate"/>
    </w:r>
    <w:r w:rsidR="007F743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661A" w:rsidRDefault="0042661A">
      <w:pPr>
        <w:spacing w:after="0" w:line="240" w:lineRule="auto"/>
      </w:pPr>
      <w:r>
        <w:separator/>
      </w:r>
    </w:p>
  </w:footnote>
  <w:footnote w:type="continuationSeparator" w:id="0">
    <w:p w:rsidR="0042661A" w:rsidRDefault="004266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60F"/>
    <w:rsid w:val="0015074B"/>
    <w:rsid w:val="0029639D"/>
    <w:rsid w:val="00326F90"/>
    <w:rsid w:val="0042661A"/>
    <w:rsid w:val="00746337"/>
    <w:rsid w:val="007F7432"/>
    <w:rsid w:val="00AA1D8D"/>
    <w:rsid w:val="00B47730"/>
    <w:rsid w:val="00C72AD8"/>
    <w:rsid w:val="00CB0664"/>
    <w:rsid w:val="00DE7AAC"/>
    <w:rsid w:val="00EB2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34D0FD"/>
  <w14:defaultImageDpi w14:val="300"/>
  <w15:docId w15:val="{E3E03B15-44CF-4BC6-8133-CABACE80E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302A2C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/>
      <w:b/>
      <w:bCs/>
      <w:color w:val="781F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781F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200" w:after="160" w:line="240" w:lineRule="auto"/>
      <w:contextualSpacing/>
    </w:pPr>
    <w:rPr>
      <w:rFonts w:asciiTheme="majorHAnsi" w:eastAsiaTheme="majorEastAsia" w:hAnsiTheme="majorHAnsi" w:cstheme="majorBidi"/>
      <w:b/>
      <w:color w:val="781F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176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R4cNNK3IPYIFB5Hwm3dVp5/23.01.55.0010-%E2%80%93-IPS-Guide-%E2%80%93-Wireframe?node-id=0-1&amp;t=4gIjUGHjf0mNF3NS-1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FC3639-00A7-4D78-AD75-A1205BFEB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2260</Words>
  <Characters>12884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Minggu 4 — Wireframe dan Gaya Visual di Figma</dc:title>
  <dc:subject>Mobile and Web Application Development — UNISBANK</dc:subject>
  <dc:creator>python-docx</dc:creator>
  <cp:keywords/>
  <dc:description>generated by python-docx</dc:description>
  <cp:lastModifiedBy>elisa putri</cp:lastModifiedBy>
  <cp:revision>3</cp:revision>
  <dcterms:created xsi:type="dcterms:W3CDTF">2013-12-23T23:15:00Z</dcterms:created>
  <dcterms:modified xsi:type="dcterms:W3CDTF">2026-10-17T05:07:00Z</dcterms:modified>
  <cp:category/>
</cp:coreProperties>
</file>