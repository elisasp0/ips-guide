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8097" w14:textId="26E7C532" w:rsidR="007F7432" w:rsidRDefault="007F7432">
      <w:pPr>
        <w:spacing w:before="140" w:after="180"/>
        <w:ind w:left="198" w:right="198"/>
        <w:jc w:val="center"/>
        <w:rPr>
          <w:b/>
          <w:color w:val="B57E19"/>
        </w:rPr>
      </w:pPr>
      <w:r>
        <w:rPr>
          <w:b/>
          <w:noProof/>
          <w:color w:val="B57E19"/>
        </w:rPr>
        <w:drawing>
          <wp:inline distT="0" distB="0" distL="0" distR="0" wp14:anchorId="2484D3CD" wp14:editId="0F22D0BE">
            <wp:extent cx="2946386" cy="926050"/>
            <wp:effectExtent l="0" t="0" r="6985" b="7620"/>
            <wp:docPr id="3903357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35796" name="Gambar 3903357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7255" cy="93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57E19"/>
        </w:rPr>
        <w:t xml:space="preserve"> </w:t>
      </w:r>
    </w:p>
    <w:p w14:paraId="25590610" w14:textId="0AECBE0C" w:rsidR="00EB2BA5" w:rsidRDefault="00000000">
      <w:pPr>
        <w:spacing w:before="140" w:after="180"/>
        <w:ind w:left="198" w:right="198"/>
        <w:jc w:val="center"/>
      </w:pPr>
      <w:r>
        <w:rPr>
          <w:b/>
          <w:color w:val="B57E19"/>
        </w:rPr>
        <w:t>SISTEM INFORMASI • MINGGU 2</w:t>
      </w:r>
    </w:p>
    <w:p w14:paraId="634A6076" w14:textId="413DEA81" w:rsidR="00EB2BA5" w:rsidRDefault="00000000" w:rsidP="007F7432">
      <w:pPr>
        <w:pStyle w:val="Title"/>
        <w:spacing w:before="160"/>
        <w:jc w:val="center"/>
      </w:pPr>
      <w:proofErr w:type="spellStart"/>
      <w:r>
        <w:rPr>
          <w:b w:val="0"/>
        </w:rPr>
        <w:t>Analisis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Pengguna</w:t>
      </w:r>
      <w:proofErr w:type="spellEnd"/>
      <w:r w:rsidR="007F7432">
        <w:rPr>
          <w:b w:val="0"/>
        </w:rPr>
        <w:t xml:space="preserve"> </w:t>
      </w:r>
      <w:r>
        <w:rPr>
          <w:b w:val="0"/>
        </w:rPr>
        <w:t xml:space="preserve">dan </w:t>
      </w:r>
      <w:proofErr w:type="spellStart"/>
      <w:r>
        <w:rPr>
          <w:b w:val="0"/>
        </w:rPr>
        <w:t>Kebutuhan</w:t>
      </w:r>
      <w:proofErr w:type="spellEnd"/>
      <w:r>
        <w:rPr>
          <w:b w:val="0"/>
        </w:rPr>
        <w:t xml:space="preserve"> Aplikasi</w:t>
      </w:r>
    </w:p>
    <w:p w14:paraId="3763881A" w14:textId="77777777" w:rsidR="00EB2BA5" w:rsidRPr="007F7432" w:rsidRDefault="00000000">
      <w:pPr>
        <w:jc w:val="center"/>
        <w:rPr>
          <w:sz w:val="24"/>
          <w:szCs w:val="24"/>
        </w:rPr>
      </w:pPr>
      <w:r w:rsidRPr="007F7432">
        <w:rPr>
          <w:sz w:val="24"/>
          <w:szCs w:val="24"/>
        </w:rPr>
        <w:t xml:space="preserve">Modul </w:t>
      </w:r>
      <w:proofErr w:type="spellStart"/>
      <w:r w:rsidRPr="007F7432">
        <w:rPr>
          <w:sz w:val="24"/>
          <w:szCs w:val="24"/>
        </w:rPr>
        <w:t>praktik</w:t>
      </w:r>
      <w:proofErr w:type="spellEnd"/>
      <w:r w:rsidRPr="007F7432">
        <w:rPr>
          <w:sz w:val="24"/>
          <w:szCs w:val="24"/>
        </w:rPr>
        <w:t xml:space="preserve"> — Mobile and Web Application Development</w:t>
      </w:r>
    </w:p>
    <w:p w14:paraId="0069233E" w14:textId="77777777" w:rsidR="00EB2BA5" w:rsidRPr="007F7432" w:rsidRDefault="00000000">
      <w:pPr>
        <w:spacing w:before="140" w:after="180"/>
        <w:ind w:left="198" w:right="198"/>
        <w:jc w:val="center"/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Masalah</w:t>
      </w:r>
      <w:proofErr w:type="spellEnd"/>
      <w:r w:rsidRPr="007F7432">
        <w:rPr>
          <w:sz w:val="24"/>
          <w:szCs w:val="24"/>
        </w:rPr>
        <w:t xml:space="preserve"> → </w:t>
      </w:r>
      <w:proofErr w:type="spellStart"/>
      <w:r w:rsidRPr="007F7432">
        <w:rPr>
          <w:sz w:val="24"/>
          <w:szCs w:val="24"/>
        </w:rPr>
        <w:t>Pengguna</w:t>
      </w:r>
      <w:proofErr w:type="spellEnd"/>
      <w:r w:rsidRPr="007F7432">
        <w:rPr>
          <w:sz w:val="24"/>
          <w:szCs w:val="24"/>
        </w:rPr>
        <w:t xml:space="preserve"> → </w:t>
      </w:r>
      <w:proofErr w:type="spellStart"/>
      <w:r w:rsidRPr="007F7432">
        <w:rPr>
          <w:sz w:val="24"/>
          <w:szCs w:val="24"/>
        </w:rPr>
        <w:t>Kebutuhan</w:t>
      </w:r>
      <w:proofErr w:type="spellEnd"/>
      <w:r w:rsidRPr="007F7432">
        <w:rPr>
          <w:sz w:val="24"/>
          <w:szCs w:val="24"/>
        </w:rPr>
        <w:t xml:space="preserve"> → MVP → Use Case</w:t>
      </w:r>
    </w:p>
    <w:p w14:paraId="5C79B42C" w14:textId="77777777" w:rsidR="00EB2BA5" w:rsidRPr="007F7432" w:rsidRDefault="00000000">
      <w:pPr>
        <w:jc w:val="center"/>
        <w:rPr>
          <w:sz w:val="24"/>
          <w:szCs w:val="24"/>
        </w:rPr>
      </w:pPr>
      <w:proofErr w:type="spellStart"/>
      <w:r w:rsidRPr="007F7432">
        <w:rPr>
          <w:b/>
          <w:sz w:val="24"/>
          <w:szCs w:val="24"/>
        </w:rPr>
        <w:t>Proyek</w:t>
      </w:r>
      <w:proofErr w:type="spellEnd"/>
      <w:r w:rsidRPr="007F7432">
        <w:rPr>
          <w:b/>
          <w:sz w:val="24"/>
          <w:szCs w:val="24"/>
        </w:rPr>
        <w:t xml:space="preserve"> </w:t>
      </w:r>
      <w:proofErr w:type="spellStart"/>
      <w:r w:rsidRPr="007F7432">
        <w:rPr>
          <w:b/>
          <w:sz w:val="24"/>
          <w:szCs w:val="24"/>
        </w:rPr>
        <w:t>individu</w:t>
      </w:r>
      <w:proofErr w:type="spellEnd"/>
      <w:r w:rsidRPr="007F7432">
        <w:rPr>
          <w:sz w:val="24"/>
          <w:szCs w:val="24"/>
        </w:rPr>
        <w:t xml:space="preserve"> · </w:t>
      </w:r>
      <w:proofErr w:type="spellStart"/>
      <w:r w:rsidRPr="007F7432">
        <w:rPr>
          <w:sz w:val="24"/>
          <w:szCs w:val="24"/>
        </w:rPr>
        <w:t>Kelas</w:t>
      </w:r>
      <w:proofErr w:type="spellEnd"/>
      <w:r w:rsidRPr="007F7432">
        <w:rPr>
          <w:sz w:val="24"/>
          <w:szCs w:val="24"/>
        </w:rPr>
        <w:t xml:space="preserve"> A1 dan A2DLC · </w:t>
      </w:r>
      <w:proofErr w:type="spellStart"/>
      <w:r w:rsidRPr="007F7432">
        <w:rPr>
          <w:sz w:val="24"/>
          <w:szCs w:val="24"/>
        </w:rPr>
        <w:t>Ganjil</w:t>
      </w:r>
      <w:proofErr w:type="spellEnd"/>
      <w:r w:rsidRPr="007F7432">
        <w:rPr>
          <w:sz w:val="24"/>
          <w:szCs w:val="24"/>
        </w:rPr>
        <w:t xml:space="preserve"> 2026/2027</w:t>
      </w:r>
    </w:p>
    <w:p w14:paraId="4401F419" w14:textId="1A2592B9" w:rsidR="00EB2BA5" w:rsidRPr="007F7432" w:rsidRDefault="00000000">
      <w:pPr>
        <w:jc w:val="center"/>
        <w:rPr>
          <w:sz w:val="24"/>
          <w:szCs w:val="24"/>
        </w:rPr>
      </w:pPr>
      <w:r w:rsidRPr="007F7432">
        <w:rPr>
          <w:sz w:val="24"/>
          <w:szCs w:val="24"/>
        </w:rPr>
        <w:t xml:space="preserve">Materi </w:t>
      </w:r>
      <w:proofErr w:type="spellStart"/>
      <w:r w:rsidRPr="007F7432">
        <w:rPr>
          <w:sz w:val="24"/>
          <w:szCs w:val="24"/>
        </w:rPr>
        <w:t>ini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mengubah</w:t>
      </w:r>
      <w:proofErr w:type="spellEnd"/>
      <w:r w:rsidRPr="007F7432">
        <w:rPr>
          <w:sz w:val="24"/>
          <w:szCs w:val="24"/>
        </w:rPr>
        <w:t xml:space="preserve"> ide </w:t>
      </w:r>
      <w:proofErr w:type="spellStart"/>
      <w:r w:rsidRPr="007F7432">
        <w:rPr>
          <w:sz w:val="24"/>
          <w:szCs w:val="24"/>
        </w:rPr>
        <w:t>Minggu</w:t>
      </w:r>
      <w:proofErr w:type="spellEnd"/>
      <w:r w:rsidRPr="007F7432">
        <w:rPr>
          <w:sz w:val="24"/>
          <w:szCs w:val="24"/>
        </w:rPr>
        <w:t xml:space="preserve"> 1 </w:t>
      </w:r>
      <w:proofErr w:type="spellStart"/>
      <w:r w:rsidRPr="007F7432">
        <w:rPr>
          <w:sz w:val="24"/>
          <w:szCs w:val="24"/>
        </w:rPr>
        <w:t>menjadi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paket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kebutuhan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dapat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dirancang</w:t>
      </w:r>
      <w:proofErr w:type="spellEnd"/>
      <w:r w:rsidRPr="007F7432">
        <w:rPr>
          <w:sz w:val="24"/>
          <w:szCs w:val="24"/>
        </w:rPr>
        <w:t xml:space="preserve"> pada </w:t>
      </w:r>
      <w:proofErr w:type="spellStart"/>
      <w:r w:rsidRPr="007F7432">
        <w:rPr>
          <w:sz w:val="24"/>
          <w:szCs w:val="24"/>
        </w:rPr>
        <w:t>Minggu</w:t>
      </w:r>
      <w:proofErr w:type="spellEnd"/>
      <w:r w:rsidRPr="007F7432">
        <w:rPr>
          <w:sz w:val="24"/>
          <w:szCs w:val="24"/>
        </w:rPr>
        <w:t xml:space="preserve"> 3.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2"/>
      </w:tblGrid>
      <w:tr w:rsidR="00EB2BA5" w:rsidRPr="007F7432" w14:paraId="236A3DA6" w14:textId="77777777">
        <w:trPr>
          <w:tblHeader/>
          <w:jc w:val="center"/>
        </w:trPr>
        <w:tc>
          <w:tcPr>
            <w:tcW w:w="5046" w:type="dxa"/>
            <w:shd w:val="clear" w:color="auto" w:fill="F8EBED"/>
            <w:vAlign w:val="center"/>
          </w:tcPr>
          <w:p w14:paraId="19FE2B77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Identitas</w:t>
            </w:r>
            <w:proofErr w:type="spellEnd"/>
          </w:p>
        </w:tc>
        <w:tc>
          <w:tcPr>
            <w:tcW w:w="5046" w:type="dxa"/>
            <w:shd w:val="clear" w:color="auto" w:fill="F8EBED"/>
            <w:vAlign w:val="center"/>
          </w:tcPr>
          <w:p w14:paraId="46D6398A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Isian</w:t>
            </w:r>
            <w:proofErr w:type="spellEnd"/>
            <w:r w:rsidRPr="007F7432">
              <w:rPr>
                <w:b/>
                <w:color w:val="781F2B"/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mahasiswa</w:t>
            </w:r>
            <w:proofErr w:type="spellEnd"/>
          </w:p>
        </w:tc>
      </w:tr>
      <w:tr w:rsidR="00EB2BA5" w:rsidRPr="007F7432" w14:paraId="11CCC64B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3DCBCCF7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Nama / NIM</w:t>
            </w:r>
          </w:p>
        </w:tc>
        <w:tc>
          <w:tcPr>
            <w:tcW w:w="5046" w:type="dxa"/>
            <w:vAlign w:val="center"/>
          </w:tcPr>
          <w:p w14:paraId="4E82FA65" w14:textId="6AB528FD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ELISA SANDITA PUTRI/23.01.55.0010</w:t>
            </w:r>
          </w:p>
        </w:tc>
      </w:tr>
      <w:tr w:rsidR="00EB2BA5" w:rsidRPr="007F7432" w14:paraId="5FD50E07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77DFD74D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Kelas</w:t>
            </w:r>
            <w:proofErr w:type="spellEnd"/>
            <w:r w:rsidRPr="007F7432">
              <w:rPr>
                <w:sz w:val="24"/>
                <w:szCs w:val="24"/>
              </w:rPr>
              <w:t xml:space="preserve"> dan </w:t>
            </w:r>
            <w:proofErr w:type="spellStart"/>
            <w:r w:rsidRPr="007F7432">
              <w:rPr>
                <w:sz w:val="24"/>
                <w:szCs w:val="24"/>
              </w:rPr>
              <w:t>judul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sementara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5046" w:type="dxa"/>
            <w:vAlign w:val="center"/>
          </w:tcPr>
          <w:p w14:paraId="61539DAE" w14:textId="614F6139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A1 &amp; </w:t>
            </w:r>
            <w:r w:rsidRPr="00ED2547">
              <w:rPr>
                <w:sz w:val="24"/>
                <w:szCs w:val="24"/>
              </w:rPr>
              <w:t xml:space="preserve">IPS-Guide: </w:t>
            </w:r>
            <w:proofErr w:type="spellStart"/>
            <w:r w:rsidRPr="00ED2547">
              <w:rPr>
                <w:sz w:val="24"/>
                <w:szCs w:val="24"/>
              </w:rPr>
              <w:t>Aplikasi</w:t>
            </w:r>
            <w:proofErr w:type="spellEnd"/>
            <w:r w:rsidRPr="00ED2547">
              <w:rPr>
                <w:sz w:val="24"/>
                <w:szCs w:val="24"/>
              </w:rPr>
              <w:t xml:space="preserve"> Panduan </w:t>
            </w:r>
            <w:proofErr w:type="spellStart"/>
            <w:r w:rsidRPr="00ED2547">
              <w:rPr>
                <w:sz w:val="24"/>
                <w:szCs w:val="24"/>
              </w:rPr>
              <w:t>Interaktif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Administrasi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Kelurahan</w:t>
            </w:r>
            <w:proofErr w:type="spellEnd"/>
          </w:p>
        </w:tc>
      </w:tr>
    </w:tbl>
    <w:p w14:paraId="0B87F904" w14:textId="77777777" w:rsidR="00EB2BA5" w:rsidRPr="007F7432" w:rsidRDefault="00EB2BA5">
      <w:pPr>
        <w:spacing w:after="20"/>
        <w:rPr>
          <w:sz w:val="24"/>
          <w:szCs w:val="24"/>
        </w:rPr>
      </w:pPr>
    </w:p>
    <w:p w14:paraId="7A68B317" w14:textId="1048A9A8" w:rsidR="00EB2BA5" w:rsidRPr="007F7432" w:rsidRDefault="00000000">
      <w:pPr>
        <w:spacing w:before="140" w:after="180"/>
        <w:ind w:left="198" w:right="198"/>
        <w:jc w:val="center"/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Contoh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RoomBook</w:t>
      </w:r>
      <w:proofErr w:type="spellEnd"/>
      <w:r w:rsidRPr="007F7432">
        <w:rPr>
          <w:sz w:val="24"/>
          <w:szCs w:val="24"/>
        </w:rPr>
        <w:t xml:space="preserve"> di </w:t>
      </w:r>
      <w:proofErr w:type="spellStart"/>
      <w:r w:rsidRPr="007F7432">
        <w:rPr>
          <w:sz w:val="24"/>
          <w:szCs w:val="24"/>
        </w:rPr>
        <w:t>modul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ini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adalah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ilustrasi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bukan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hasil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wawancara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atau</w:t>
      </w:r>
      <w:proofErr w:type="spellEnd"/>
      <w:r w:rsidRPr="007F7432">
        <w:rPr>
          <w:sz w:val="24"/>
          <w:szCs w:val="24"/>
        </w:rPr>
        <w:t xml:space="preserve"> data </w:t>
      </w:r>
      <w:proofErr w:type="spellStart"/>
      <w:r w:rsidRPr="007F7432">
        <w:rPr>
          <w:sz w:val="24"/>
          <w:szCs w:val="24"/>
        </w:rPr>
        <w:t>pengguna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sungguhan</w:t>
      </w:r>
      <w:proofErr w:type="spellEnd"/>
      <w:r w:rsidRPr="007F7432">
        <w:rPr>
          <w:sz w:val="24"/>
          <w:szCs w:val="24"/>
        </w:rPr>
        <w:t>.</w:t>
      </w:r>
    </w:p>
    <w:p w14:paraId="1DAB72BE" w14:textId="77777777" w:rsidR="00EB2BA5" w:rsidRPr="007F7432" w:rsidRDefault="00000000">
      <w:pPr>
        <w:spacing w:before="140"/>
        <w:jc w:val="center"/>
        <w:rPr>
          <w:sz w:val="24"/>
          <w:szCs w:val="24"/>
        </w:rPr>
      </w:pPr>
      <w:r w:rsidRPr="007F7432">
        <w:rPr>
          <w:sz w:val="24"/>
          <w:szCs w:val="24"/>
        </w:rPr>
        <w:t xml:space="preserve">Batas </w:t>
      </w:r>
      <w:proofErr w:type="spellStart"/>
      <w:r w:rsidRPr="007F7432">
        <w:rPr>
          <w:sz w:val="24"/>
          <w:szCs w:val="24"/>
        </w:rPr>
        <w:t>proyek</w:t>
      </w:r>
      <w:proofErr w:type="spellEnd"/>
      <w:r w:rsidRPr="007F7432">
        <w:rPr>
          <w:sz w:val="24"/>
          <w:szCs w:val="24"/>
        </w:rPr>
        <w:t xml:space="preserve"> semester: Flutter/Dart, Firebase Spark, </w:t>
      </w:r>
      <w:proofErr w:type="spellStart"/>
      <w:r w:rsidRPr="007F7432">
        <w:rPr>
          <w:sz w:val="24"/>
          <w:szCs w:val="24"/>
        </w:rPr>
        <w:t>Firestore</w:t>
      </w:r>
      <w:proofErr w:type="spellEnd"/>
      <w:r w:rsidRPr="007F7432">
        <w:rPr>
          <w:sz w:val="24"/>
          <w:szCs w:val="24"/>
        </w:rPr>
        <w:t xml:space="preserve">, Authentication email/password, Hosting, GitHub, Figma. </w:t>
      </w:r>
      <w:proofErr w:type="spellStart"/>
      <w:r w:rsidRPr="007F7432">
        <w:rPr>
          <w:sz w:val="24"/>
          <w:szCs w:val="24"/>
        </w:rPr>
        <w:t>Hindari</w:t>
      </w:r>
      <w:proofErr w:type="spellEnd"/>
      <w:r w:rsidRPr="007F7432">
        <w:rPr>
          <w:sz w:val="24"/>
          <w:szCs w:val="24"/>
        </w:rPr>
        <w:t xml:space="preserve"> billing account, Cloud Functions, </w:t>
      </w:r>
      <w:proofErr w:type="spellStart"/>
      <w:r w:rsidRPr="007F7432">
        <w:rPr>
          <w:sz w:val="24"/>
          <w:szCs w:val="24"/>
        </w:rPr>
        <w:t>autentikasi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telepon</w:t>
      </w:r>
      <w:proofErr w:type="spellEnd"/>
      <w:r w:rsidRPr="007F7432">
        <w:rPr>
          <w:sz w:val="24"/>
          <w:szCs w:val="24"/>
        </w:rPr>
        <w:t xml:space="preserve">, dan </w:t>
      </w:r>
      <w:proofErr w:type="spellStart"/>
      <w:r w:rsidRPr="007F7432">
        <w:rPr>
          <w:sz w:val="24"/>
          <w:szCs w:val="24"/>
        </w:rPr>
        <w:t>kewajiban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unggah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berkas</w:t>
      </w:r>
      <w:proofErr w:type="spellEnd"/>
      <w:r w:rsidRPr="007F7432">
        <w:rPr>
          <w:sz w:val="24"/>
          <w:szCs w:val="24"/>
        </w:rPr>
        <w:t>.</w:t>
      </w:r>
    </w:p>
    <w:p w14:paraId="555DA064" w14:textId="77777777" w:rsidR="00EB2BA5" w:rsidRDefault="00000000">
      <w:r>
        <w:br w:type="page"/>
      </w:r>
    </w:p>
    <w:p w14:paraId="03DEED1B" w14:textId="77777777" w:rsidR="00EB2BA5" w:rsidRDefault="00000000">
      <w:pPr>
        <w:pStyle w:val="Heading1"/>
      </w:pPr>
      <w:r>
        <w:rPr>
          <w:b w:val="0"/>
        </w:rPr>
        <w:lastRenderedPageBreak/>
        <w:t xml:space="preserve">1. Tujuan dan </w:t>
      </w:r>
      <w:proofErr w:type="spellStart"/>
      <w:r>
        <w:rPr>
          <w:b w:val="0"/>
        </w:rPr>
        <w:t>rute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belajar</w:t>
      </w:r>
      <w:proofErr w:type="spellEnd"/>
    </w:p>
    <w:p w14:paraId="1A3AD0F2" w14:textId="77777777" w:rsidR="00EB2BA5" w:rsidRPr="007F7432" w:rsidRDefault="00000000">
      <w:pPr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Minggu</w:t>
      </w:r>
      <w:proofErr w:type="spellEnd"/>
      <w:r w:rsidRPr="007F7432">
        <w:rPr>
          <w:sz w:val="24"/>
          <w:szCs w:val="24"/>
        </w:rPr>
        <w:t xml:space="preserve"> 1: ide dan </w:t>
      </w:r>
      <w:r w:rsidRPr="007F7432">
        <w:rPr>
          <w:i/>
          <w:sz w:val="24"/>
          <w:szCs w:val="24"/>
        </w:rPr>
        <w:t>problem statement</w:t>
      </w:r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sz w:val="24"/>
          <w:szCs w:val="24"/>
        </w:rPr>
        <w:t>Minggu</w:t>
      </w:r>
      <w:proofErr w:type="spellEnd"/>
      <w:r w:rsidRPr="007F7432">
        <w:rPr>
          <w:sz w:val="24"/>
          <w:szCs w:val="24"/>
        </w:rPr>
        <w:t xml:space="preserve"> 2: </w:t>
      </w:r>
      <w:proofErr w:type="spellStart"/>
      <w:r w:rsidRPr="007F7432">
        <w:rPr>
          <w:sz w:val="24"/>
          <w:szCs w:val="24"/>
        </w:rPr>
        <w:t>menguji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siapa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pengguna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utama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apa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kebutuhannya</w:t>
      </w:r>
      <w:proofErr w:type="spellEnd"/>
      <w:r w:rsidRPr="007F7432">
        <w:rPr>
          <w:sz w:val="24"/>
          <w:szCs w:val="24"/>
        </w:rPr>
        <w:t xml:space="preserve">, dan </w:t>
      </w:r>
      <w:proofErr w:type="spellStart"/>
      <w:r w:rsidRPr="007F7432">
        <w:rPr>
          <w:sz w:val="24"/>
          <w:szCs w:val="24"/>
        </w:rPr>
        <w:t>alur</w:t>
      </w:r>
      <w:proofErr w:type="spellEnd"/>
      <w:r w:rsidRPr="007F7432">
        <w:rPr>
          <w:sz w:val="24"/>
          <w:szCs w:val="24"/>
        </w:rPr>
        <w:t xml:space="preserve"> inti yang </w:t>
      </w:r>
      <w:proofErr w:type="spellStart"/>
      <w:r w:rsidRPr="007F7432">
        <w:rPr>
          <w:sz w:val="24"/>
          <w:szCs w:val="24"/>
        </w:rPr>
        <w:t>harus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berhasil</w:t>
      </w:r>
      <w:proofErr w:type="spellEnd"/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sz w:val="24"/>
          <w:szCs w:val="24"/>
        </w:rPr>
        <w:t>Minggu</w:t>
      </w:r>
      <w:proofErr w:type="spellEnd"/>
      <w:r w:rsidRPr="007F7432">
        <w:rPr>
          <w:sz w:val="24"/>
          <w:szCs w:val="24"/>
        </w:rPr>
        <w:t xml:space="preserve"> 3: </w:t>
      </w:r>
      <w:proofErr w:type="spellStart"/>
      <w:r w:rsidRPr="007F7432">
        <w:rPr>
          <w:sz w:val="24"/>
          <w:szCs w:val="24"/>
        </w:rPr>
        <w:t>menyusun</w:t>
      </w:r>
      <w:proofErr w:type="spellEnd"/>
      <w:r w:rsidRPr="007F7432">
        <w:rPr>
          <w:sz w:val="24"/>
          <w:szCs w:val="24"/>
        </w:rPr>
        <w:t xml:space="preserve"> </w:t>
      </w:r>
      <w:r w:rsidRPr="007F7432">
        <w:rPr>
          <w:i/>
          <w:sz w:val="24"/>
          <w:szCs w:val="24"/>
        </w:rPr>
        <w:t>user flow</w:t>
      </w:r>
      <w:r w:rsidRPr="007F7432">
        <w:rPr>
          <w:sz w:val="24"/>
          <w:szCs w:val="24"/>
        </w:rPr>
        <w:t xml:space="preserve">, daftar </w:t>
      </w:r>
      <w:proofErr w:type="spellStart"/>
      <w:r w:rsidRPr="007F7432">
        <w:rPr>
          <w:sz w:val="24"/>
          <w:szCs w:val="24"/>
        </w:rPr>
        <w:t>halaman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serta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navigasi</w:t>
      </w:r>
      <w:proofErr w:type="spellEnd"/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sz w:val="24"/>
          <w:szCs w:val="24"/>
        </w:rPr>
        <w:t>Setiap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mahasiswa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menggunakan</w:t>
      </w:r>
      <w:proofErr w:type="spellEnd"/>
      <w:r w:rsidRPr="007F7432">
        <w:rPr>
          <w:sz w:val="24"/>
          <w:szCs w:val="24"/>
        </w:rPr>
        <w:t xml:space="preserve"> ide </w:t>
      </w:r>
      <w:proofErr w:type="spellStart"/>
      <w:r w:rsidRPr="007F7432">
        <w:rPr>
          <w:sz w:val="24"/>
          <w:szCs w:val="24"/>
        </w:rPr>
        <w:t>proyeknya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sendiri</w:t>
      </w:r>
      <w:proofErr w:type="spellEnd"/>
      <w:r w:rsidRPr="007F7432">
        <w:rPr>
          <w:sz w:val="24"/>
          <w:szCs w:val="24"/>
        </w:rPr>
        <w:t>.</w:t>
      </w:r>
    </w:p>
    <w:p w14:paraId="5D6E86DD" w14:textId="77777777" w:rsidR="00EB2BA5" w:rsidRDefault="00000000">
      <w:pPr>
        <w:pStyle w:val="Heading2"/>
      </w:pPr>
      <w:proofErr w:type="spellStart"/>
      <w:r>
        <w:rPr>
          <w:b w:val="0"/>
        </w:rPr>
        <w:t>Setelah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pertemuan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mahasiswa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mampu</w:t>
      </w:r>
      <w:proofErr w:type="spellEnd"/>
    </w:p>
    <w:p w14:paraId="7438B9E7" w14:textId="77777777" w:rsidR="00EB2BA5" w:rsidRPr="007F7432" w:rsidRDefault="00000000">
      <w:pPr>
        <w:pStyle w:val="ListNumber"/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Membedakan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masalah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kebutuhan</w:t>
      </w:r>
      <w:proofErr w:type="spellEnd"/>
      <w:r w:rsidRPr="007F7432">
        <w:rPr>
          <w:sz w:val="24"/>
          <w:szCs w:val="24"/>
        </w:rPr>
        <w:t xml:space="preserve">, dan </w:t>
      </w:r>
      <w:proofErr w:type="spellStart"/>
      <w:r w:rsidRPr="007F7432">
        <w:rPr>
          <w:sz w:val="24"/>
          <w:szCs w:val="24"/>
        </w:rPr>
        <w:t>fitur</w:t>
      </w:r>
      <w:proofErr w:type="spellEnd"/>
      <w:r w:rsidRPr="007F7432">
        <w:rPr>
          <w:sz w:val="24"/>
          <w:szCs w:val="24"/>
        </w:rPr>
        <w:t>.</w:t>
      </w:r>
    </w:p>
    <w:p w14:paraId="3F40C928" w14:textId="77777777" w:rsidR="00EB2BA5" w:rsidRPr="007F7432" w:rsidRDefault="00000000">
      <w:pPr>
        <w:pStyle w:val="ListNumber"/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Membuat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persona yang </w:t>
      </w:r>
      <w:proofErr w:type="spellStart"/>
      <w:r w:rsidRPr="007F7432">
        <w:rPr>
          <w:sz w:val="24"/>
          <w:szCs w:val="24"/>
        </w:rPr>
        <w:t>memisahkan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temuan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dari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asumsi</w:t>
      </w:r>
      <w:proofErr w:type="spellEnd"/>
      <w:r w:rsidRPr="007F7432">
        <w:rPr>
          <w:sz w:val="24"/>
          <w:szCs w:val="24"/>
        </w:rPr>
        <w:t>.</w:t>
      </w:r>
    </w:p>
    <w:p w14:paraId="3371CF49" w14:textId="77777777" w:rsidR="00EB2BA5" w:rsidRPr="007F7432" w:rsidRDefault="00000000">
      <w:pPr>
        <w:pStyle w:val="ListNumber"/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Menulis</w:t>
      </w:r>
      <w:proofErr w:type="spellEnd"/>
      <w:r w:rsidRPr="007F7432">
        <w:rPr>
          <w:sz w:val="24"/>
          <w:szCs w:val="24"/>
        </w:rPr>
        <w:t xml:space="preserve"> ≥5 </w:t>
      </w:r>
      <w:r w:rsidRPr="007F7432">
        <w:rPr>
          <w:i/>
          <w:sz w:val="24"/>
          <w:szCs w:val="24"/>
        </w:rPr>
        <w:t>user story</w:t>
      </w:r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dengan</w:t>
      </w:r>
      <w:proofErr w:type="spellEnd"/>
      <w:r w:rsidRPr="007F7432">
        <w:rPr>
          <w:sz w:val="24"/>
          <w:szCs w:val="24"/>
        </w:rPr>
        <w:t xml:space="preserve"> 1–3 </w:t>
      </w:r>
      <w:proofErr w:type="spellStart"/>
      <w:r w:rsidRPr="007F7432">
        <w:rPr>
          <w:sz w:val="24"/>
          <w:szCs w:val="24"/>
        </w:rPr>
        <w:t>kriteria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penerimaan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dapat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diperiksa</w:t>
      </w:r>
      <w:proofErr w:type="spellEnd"/>
      <w:r w:rsidRPr="007F7432">
        <w:rPr>
          <w:sz w:val="24"/>
          <w:szCs w:val="24"/>
        </w:rPr>
        <w:t xml:space="preserve"> per story.</w:t>
      </w:r>
    </w:p>
    <w:p w14:paraId="3029EF80" w14:textId="77777777" w:rsidR="00EB2BA5" w:rsidRPr="007F7432" w:rsidRDefault="00000000">
      <w:pPr>
        <w:pStyle w:val="ListNumber"/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Memilah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kebutuhan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fungsional</w:t>
      </w:r>
      <w:proofErr w:type="spellEnd"/>
      <w:r w:rsidRPr="007F7432">
        <w:rPr>
          <w:sz w:val="24"/>
          <w:szCs w:val="24"/>
        </w:rPr>
        <w:t>/</w:t>
      </w:r>
      <w:proofErr w:type="spellStart"/>
      <w:r w:rsidRPr="007F7432">
        <w:rPr>
          <w:sz w:val="24"/>
          <w:szCs w:val="24"/>
        </w:rPr>
        <w:t>nonfungsional</w:t>
      </w:r>
      <w:proofErr w:type="spellEnd"/>
      <w:r w:rsidRPr="007F7432">
        <w:rPr>
          <w:sz w:val="24"/>
          <w:szCs w:val="24"/>
        </w:rPr>
        <w:t xml:space="preserve"> dan </w:t>
      </w:r>
      <w:proofErr w:type="spellStart"/>
      <w:r w:rsidRPr="007F7432">
        <w:rPr>
          <w:sz w:val="24"/>
          <w:szCs w:val="24"/>
        </w:rPr>
        <w:t>menentukan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prioritas</w:t>
      </w:r>
      <w:proofErr w:type="spellEnd"/>
      <w:r w:rsidRPr="007F7432">
        <w:rPr>
          <w:sz w:val="24"/>
          <w:szCs w:val="24"/>
        </w:rPr>
        <w:t xml:space="preserve"> MVP.</w:t>
      </w:r>
    </w:p>
    <w:p w14:paraId="53D5BC05" w14:textId="77777777" w:rsidR="00EB2BA5" w:rsidRPr="007F7432" w:rsidRDefault="00000000">
      <w:pPr>
        <w:pStyle w:val="ListNumber"/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Mendeskripsikan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gramStart"/>
      <w:r w:rsidRPr="007F7432">
        <w:rPr>
          <w:i/>
          <w:sz w:val="24"/>
          <w:szCs w:val="24"/>
        </w:rPr>
        <w:t>use</w:t>
      </w:r>
      <w:proofErr w:type="gramEnd"/>
      <w:r w:rsidRPr="007F7432">
        <w:rPr>
          <w:i/>
          <w:sz w:val="24"/>
          <w:szCs w:val="24"/>
        </w:rPr>
        <w:t xml:space="preserve"> case</w:t>
      </w:r>
      <w:r w:rsidRPr="007F7432">
        <w:rPr>
          <w:sz w:val="24"/>
          <w:szCs w:val="24"/>
        </w:rPr>
        <w:t xml:space="preserve"> inti </w:t>
      </w:r>
      <w:proofErr w:type="spellStart"/>
      <w:r w:rsidRPr="007F7432">
        <w:rPr>
          <w:sz w:val="24"/>
          <w:szCs w:val="24"/>
        </w:rPr>
        <w:t>dengan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alur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utama</w:t>
      </w:r>
      <w:proofErr w:type="spellEnd"/>
      <w:r w:rsidRPr="007F7432">
        <w:rPr>
          <w:sz w:val="24"/>
          <w:szCs w:val="24"/>
        </w:rPr>
        <w:t xml:space="preserve"> dan </w:t>
      </w:r>
      <w:proofErr w:type="spellStart"/>
      <w:r w:rsidRPr="007F7432">
        <w:rPr>
          <w:sz w:val="24"/>
          <w:szCs w:val="24"/>
        </w:rPr>
        <w:t>setidaknya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alur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alternatif</w:t>
      </w:r>
      <w:proofErr w:type="spellEnd"/>
      <w:r w:rsidRPr="007F7432">
        <w:rPr>
          <w:sz w:val="24"/>
          <w:szCs w:val="24"/>
        </w:rPr>
        <w:t>.</w:t>
      </w:r>
    </w:p>
    <w:p w14:paraId="499AE056" w14:textId="77777777" w:rsidR="00EB2BA5" w:rsidRDefault="00000000">
      <w:pPr>
        <w:pStyle w:val="Heading2"/>
      </w:pPr>
      <w:proofErr w:type="spellStart"/>
      <w:r>
        <w:rPr>
          <w:b w:val="0"/>
        </w:rPr>
        <w:t>Rencana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kelas</w:t>
      </w:r>
      <w:proofErr w:type="spellEnd"/>
      <w:r>
        <w:rPr>
          <w:b w:val="0"/>
        </w:rPr>
        <w:t xml:space="preserve"> (</w:t>
      </w:r>
      <w:proofErr w:type="spellStart"/>
      <w:r>
        <w:rPr>
          <w:b w:val="0"/>
        </w:rPr>
        <w:t>menit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sejak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mulai</w:t>
      </w:r>
      <w:proofErr w:type="spellEnd"/>
      <w:r>
        <w:rPr>
          <w:b w:val="0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0"/>
        <w:gridCol w:w="2520"/>
        <w:gridCol w:w="2521"/>
      </w:tblGrid>
      <w:tr w:rsidR="00EB2BA5" w:rsidRPr="007F7432" w14:paraId="6E3D632D" w14:textId="77777777">
        <w:trPr>
          <w:tblHeader/>
          <w:jc w:val="center"/>
        </w:trPr>
        <w:tc>
          <w:tcPr>
            <w:tcW w:w="2523" w:type="dxa"/>
            <w:shd w:val="clear" w:color="auto" w:fill="F8EBED"/>
            <w:vAlign w:val="center"/>
          </w:tcPr>
          <w:p w14:paraId="559D18E2" w14:textId="77777777" w:rsidR="00EB2BA5" w:rsidRPr="007F7432" w:rsidRDefault="00000000">
            <w:pPr>
              <w:spacing w:after="20"/>
              <w:rPr>
                <w:sz w:val="22"/>
              </w:rPr>
            </w:pPr>
            <w:proofErr w:type="spellStart"/>
            <w:r w:rsidRPr="007F7432">
              <w:rPr>
                <w:b/>
                <w:color w:val="781F2B"/>
                <w:sz w:val="22"/>
              </w:rPr>
              <w:t>Kegiatan</w:t>
            </w:r>
            <w:proofErr w:type="spellEnd"/>
          </w:p>
        </w:tc>
        <w:tc>
          <w:tcPr>
            <w:tcW w:w="2523" w:type="dxa"/>
            <w:shd w:val="clear" w:color="auto" w:fill="F8EBED"/>
            <w:vAlign w:val="center"/>
          </w:tcPr>
          <w:p w14:paraId="06D0878C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b/>
                <w:color w:val="781F2B"/>
                <w:sz w:val="22"/>
              </w:rPr>
              <w:t>A1 (150')</w:t>
            </w:r>
          </w:p>
        </w:tc>
        <w:tc>
          <w:tcPr>
            <w:tcW w:w="2523" w:type="dxa"/>
            <w:shd w:val="clear" w:color="auto" w:fill="F8EBED"/>
            <w:vAlign w:val="center"/>
          </w:tcPr>
          <w:p w14:paraId="08ECB97D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b/>
                <w:color w:val="781F2B"/>
                <w:sz w:val="22"/>
              </w:rPr>
              <w:t>A2DLC (130')</w:t>
            </w:r>
          </w:p>
        </w:tc>
        <w:tc>
          <w:tcPr>
            <w:tcW w:w="2523" w:type="dxa"/>
            <w:shd w:val="clear" w:color="auto" w:fill="F8EBED"/>
            <w:vAlign w:val="center"/>
          </w:tcPr>
          <w:p w14:paraId="7C94A9A7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b/>
                <w:color w:val="781F2B"/>
                <w:sz w:val="22"/>
              </w:rPr>
              <w:t xml:space="preserve">Bukti </w:t>
            </w:r>
            <w:proofErr w:type="spellStart"/>
            <w:r w:rsidRPr="007F7432">
              <w:rPr>
                <w:b/>
                <w:color w:val="781F2B"/>
                <w:sz w:val="22"/>
              </w:rPr>
              <w:t>saat</w:t>
            </w:r>
            <w:proofErr w:type="spellEnd"/>
            <w:r w:rsidRPr="007F7432">
              <w:rPr>
                <w:b/>
                <w:color w:val="781F2B"/>
                <w:sz w:val="22"/>
              </w:rPr>
              <w:t xml:space="preserve"> </w:t>
            </w:r>
            <w:proofErr w:type="spellStart"/>
            <w:r w:rsidRPr="007F7432">
              <w:rPr>
                <w:b/>
                <w:color w:val="781F2B"/>
                <w:sz w:val="22"/>
              </w:rPr>
              <w:t>kelas</w:t>
            </w:r>
            <w:proofErr w:type="spellEnd"/>
          </w:p>
        </w:tc>
      </w:tr>
      <w:tr w:rsidR="00EB2BA5" w:rsidRPr="007F7432" w14:paraId="33996CE1" w14:textId="77777777">
        <w:trPr>
          <w:jc w:val="center"/>
        </w:trPr>
        <w:tc>
          <w:tcPr>
            <w:tcW w:w="2523" w:type="dxa"/>
            <w:vAlign w:val="center"/>
          </w:tcPr>
          <w:p w14:paraId="4412AAC3" w14:textId="77777777" w:rsidR="00EB2BA5" w:rsidRPr="007F7432" w:rsidRDefault="00000000">
            <w:pPr>
              <w:spacing w:after="20"/>
              <w:rPr>
                <w:sz w:val="22"/>
              </w:rPr>
            </w:pPr>
            <w:proofErr w:type="spellStart"/>
            <w:r w:rsidRPr="007F7432">
              <w:rPr>
                <w:sz w:val="22"/>
              </w:rPr>
              <w:t>Pembuka</w:t>
            </w:r>
            <w:proofErr w:type="spellEnd"/>
            <w:r w:rsidRPr="007F7432">
              <w:rPr>
                <w:sz w:val="22"/>
              </w:rPr>
              <w:t xml:space="preserve">: </w:t>
            </w:r>
            <w:proofErr w:type="spellStart"/>
            <w:r w:rsidRPr="007F7432">
              <w:rPr>
                <w:sz w:val="22"/>
              </w:rPr>
              <w:t>masalah</w:t>
            </w:r>
            <w:proofErr w:type="spellEnd"/>
            <w:r w:rsidRPr="007F7432">
              <w:rPr>
                <w:sz w:val="22"/>
              </w:rPr>
              <w:t xml:space="preserve"> </w:t>
            </w:r>
            <w:proofErr w:type="spellStart"/>
            <w:r w:rsidRPr="007F7432">
              <w:rPr>
                <w:sz w:val="22"/>
              </w:rPr>
              <w:t>Minggu</w:t>
            </w:r>
            <w:proofErr w:type="spellEnd"/>
            <w:r w:rsidRPr="007F7432">
              <w:rPr>
                <w:sz w:val="22"/>
              </w:rPr>
              <w:t xml:space="preserve"> 1</w:t>
            </w:r>
          </w:p>
        </w:tc>
        <w:tc>
          <w:tcPr>
            <w:tcW w:w="2523" w:type="dxa"/>
            <w:vAlign w:val="center"/>
          </w:tcPr>
          <w:p w14:paraId="1B2DC698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0–10</w:t>
            </w:r>
          </w:p>
        </w:tc>
        <w:tc>
          <w:tcPr>
            <w:tcW w:w="2523" w:type="dxa"/>
            <w:vAlign w:val="center"/>
          </w:tcPr>
          <w:p w14:paraId="46288132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0–10</w:t>
            </w:r>
          </w:p>
        </w:tc>
        <w:tc>
          <w:tcPr>
            <w:tcW w:w="2523" w:type="dxa"/>
            <w:vAlign w:val="center"/>
          </w:tcPr>
          <w:p w14:paraId="1AF13C0D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Problem statement</w:t>
            </w:r>
          </w:p>
        </w:tc>
      </w:tr>
      <w:tr w:rsidR="00EB2BA5" w:rsidRPr="007F7432" w14:paraId="4F9593DD" w14:textId="77777777">
        <w:trPr>
          <w:jc w:val="center"/>
        </w:trPr>
        <w:tc>
          <w:tcPr>
            <w:tcW w:w="2523" w:type="dxa"/>
            <w:vAlign w:val="center"/>
          </w:tcPr>
          <w:p w14:paraId="1FF2C962" w14:textId="77777777" w:rsidR="00EB2BA5" w:rsidRPr="007F7432" w:rsidRDefault="00000000">
            <w:pPr>
              <w:spacing w:after="20"/>
              <w:rPr>
                <w:sz w:val="22"/>
              </w:rPr>
            </w:pPr>
            <w:proofErr w:type="spellStart"/>
            <w:r w:rsidRPr="007F7432">
              <w:rPr>
                <w:sz w:val="22"/>
              </w:rPr>
              <w:t>Konsep</w:t>
            </w:r>
            <w:proofErr w:type="spellEnd"/>
            <w:r w:rsidRPr="007F7432">
              <w:rPr>
                <w:sz w:val="22"/>
              </w:rPr>
              <w:t xml:space="preserve"> &amp; </w:t>
            </w:r>
            <w:proofErr w:type="spellStart"/>
            <w:r w:rsidRPr="007F7432">
              <w:rPr>
                <w:sz w:val="22"/>
              </w:rPr>
              <w:t>contoh</w:t>
            </w:r>
            <w:proofErr w:type="spellEnd"/>
            <w:r w:rsidRPr="007F7432">
              <w:rPr>
                <w:sz w:val="22"/>
              </w:rPr>
              <w:t xml:space="preserve"> </w:t>
            </w:r>
            <w:proofErr w:type="spellStart"/>
            <w:r w:rsidRPr="007F7432">
              <w:rPr>
                <w:sz w:val="22"/>
              </w:rPr>
              <w:t>RoomBook</w:t>
            </w:r>
            <w:proofErr w:type="spellEnd"/>
          </w:p>
        </w:tc>
        <w:tc>
          <w:tcPr>
            <w:tcW w:w="2523" w:type="dxa"/>
            <w:vAlign w:val="center"/>
          </w:tcPr>
          <w:p w14:paraId="40247FAE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10–40</w:t>
            </w:r>
          </w:p>
        </w:tc>
        <w:tc>
          <w:tcPr>
            <w:tcW w:w="2523" w:type="dxa"/>
            <w:vAlign w:val="center"/>
          </w:tcPr>
          <w:p w14:paraId="53431033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10–35</w:t>
            </w:r>
          </w:p>
        </w:tc>
        <w:tc>
          <w:tcPr>
            <w:tcW w:w="2523" w:type="dxa"/>
            <w:vAlign w:val="center"/>
          </w:tcPr>
          <w:p w14:paraId="4ED15423" w14:textId="77777777" w:rsidR="00EB2BA5" w:rsidRPr="007F7432" w:rsidRDefault="00000000">
            <w:pPr>
              <w:spacing w:after="20"/>
              <w:rPr>
                <w:sz w:val="22"/>
              </w:rPr>
            </w:pPr>
            <w:proofErr w:type="spellStart"/>
            <w:r w:rsidRPr="007F7432">
              <w:rPr>
                <w:sz w:val="22"/>
              </w:rPr>
              <w:t>Catatan</w:t>
            </w:r>
            <w:proofErr w:type="spellEnd"/>
            <w:r w:rsidRPr="007F7432">
              <w:rPr>
                <w:sz w:val="22"/>
              </w:rPr>
              <w:t xml:space="preserve"> </w:t>
            </w:r>
            <w:proofErr w:type="spellStart"/>
            <w:r w:rsidRPr="007F7432">
              <w:rPr>
                <w:sz w:val="22"/>
              </w:rPr>
              <w:t>masalah-kebutuhan-fitur</w:t>
            </w:r>
            <w:proofErr w:type="spellEnd"/>
          </w:p>
        </w:tc>
      </w:tr>
      <w:tr w:rsidR="00EB2BA5" w:rsidRPr="007F7432" w14:paraId="1203DB66" w14:textId="77777777">
        <w:trPr>
          <w:jc w:val="center"/>
        </w:trPr>
        <w:tc>
          <w:tcPr>
            <w:tcW w:w="2523" w:type="dxa"/>
            <w:vAlign w:val="center"/>
          </w:tcPr>
          <w:p w14:paraId="38565443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Latihan persona</w:t>
            </w:r>
          </w:p>
        </w:tc>
        <w:tc>
          <w:tcPr>
            <w:tcW w:w="2523" w:type="dxa"/>
            <w:vAlign w:val="center"/>
          </w:tcPr>
          <w:p w14:paraId="62EB530C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40–65</w:t>
            </w:r>
          </w:p>
        </w:tc>
        <w:tc>
          <w:tcPr>
            <w:tcW w:w="2523" w:type="dxa"/>
            <w:vAlign w:val="center"/>
          </w:tcPr>
          <w:p w14:paraId="78DDE2D9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35–55</w:t>
            </w:r>
          </w:p>
        </w:tc>
        <w:tc>
          <w:tcPr>
            <w:tcW w:w="2523" w:type="dxa"/>
            <w:vAlign w:val="center"/>
          </w:tcPr>
          <w:p w14:paraId="7354A9D2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 xml:space="preserve">1 persona + label </w:t>
            </w:r>
            <w:proofErr w:type="spellStart"/>
            <w:r w:rsidRPr="007F7432">
              <w:rPr>
                <w:sz w:val="22"/>
              </w:rPr>
              <w:t>sumber</w:t>
            </w:r>
            <w:proofErr w:type="spellEnd"/>
          </w:p>
        </w:tc>
      </w:tr>
      <w:tr w:rsidR="00EB2BA5" w:rsidRPr="007F7432" w14:paraId="06B0F084" w14:textId="77777777">
        <w:trPr>
          <w:jc w:val="center"/>
        </w:trPr>
        <w:tc>
          <w:tcPr>
            <w:tcW w:w="2523" w:type="dxa"/>
            <w:vAlign w:val="center"/>
          </w:tcPr>
          <w:p w14:paraId="39048024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 xml:space="preserve">Story, </w:t>
            </w:r>
            <w:proofErr w:type="spellStart"/>
            <w:r w:rsidRPr="007F7432">
              <w:rPr>
                <w:sz w:val="22"/>
              </w:rPr>
              <w:t>kriteria</w:t>
            </w:r>
            <w:proofErr w:type="spellEnd"/>
            <w:r w:rsidRPr="007F7432">
              <w:rPr>
                <w:sz w:val="22"/>
              </w:rPr>
              <w:t xml:space="preserve">, </w:t>
            </w:r>
            <w:proofErr w:type="spellStart"/>
            <w:r w:rsidRPr="007F7432">
              <w:rPr>
                <w:sz w:val="22"/>
              </w:rPr>
              <w:t>MoSCoW</w:t>
            </w:r>
            <w:proofErr w:type="spellEnd"/>
          </w:p>
        </w:tc>
        <w:tc>
          <w:tcPr>
            <w:tcW w:w="2523" w:type="dxa"/>
            <w:vAlign w:val="center"/>
          </w:tcPr>
          <w:p w14:paraId="7CB4C5BB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65–80</w:t>
            </w:r>
          </w:p>
        </w:tc>
        <w:tc>
          <w:tcPr>
            <w:tcW w:w="2523" w:type="dxa"/>
            <w:vAlign w:val="center"/>
          </w:tcPr>
          <w:p w14:paraId="3E12A346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55–70</w:t>
            </w:r>
          </w:p>
        </w:tc>
        <w:tc>
          <w:tcPr>
            <w:tcW w:w="2523" w:type="dxa"/>
            <w:vAlign w:val="center"/>
          </w:tcPr>
          <w:p w14:paraId="6C0E9682" w14:textId="77777777" w:rsidR="00EB2BA5" w:rsidRPr="007F7432" w:rsidRDefault="00000000">
            <w:pPr>
              <w:spacing w:after="20"/>
              <w:rPr>
                <w:sz w:val="22"/>
              </w:rPr>
            </w:pPr>
            <w:proofErr w:type="spellStart"/>
            <w:r w:rsidRPr="007F7432">
              <w:rPr>
                <w:sz w:val="22"/>
              </w:rPr>
              <w:t>Contoh</w:t>
            </w:r>
            <w:proofErr w:type="spellEnd"/>
            <w:r w:rsidRPr="007F7432">
              <w:rPr>
                <w:sz w:val="22"/>
              </w:rPr>
              <w:t xml:space="preserve"> </w:t>
            </w:r>
            <w:proofErr w:type="spellStart"/>
            <w:r w:rsidRPr="007F7432">
              <w:rPr>
                <w:sz w:val="22"/>
              </w:rPr>
              <w:t>kriteria</w:t>
            </w:r>
            <w:proofErr w:type="spellEnd"/>
            <w:r w:rsidRPr="007F7432">
              <w:rPr>
                <w:sz w:val="22"/>
              </w:rPr>
              <w:t xml:space="preserve"> </w:t>
            </w:r>
            <w:proofErr w:type="spellStart"/>
            <w:r w:rsidRPr="007F7432">
              <w:rPr>
                <w:sz w:val="22"/>
              </w:rPr>
              <w:t>teruji</w:t>
            </w:r>
            <w:proofErr w:type="spellEnd"/>
          </w:p>
        </w:tc>
      </w:tr>
      <w:tr w:rsidR="00EB2BA5" w:rsidRPr="007F7432" w14:paraId="559A8DF9" w14:textId="77777777">
        <w:trPr>
          <w:jc w:val="center"/>
        </w:trPr>
        <w:tc>
          <w:tcPr>
            <w:tcW w:w="2523" w:type="dxa"/>
            <w:vAlign w:val="center"/>
          </w:tcPr>
          <w:p w14:paraId="4D07B206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 xml:space="preserve">Latihan </w:t>
            </w:r>
            <w:proofErr w:type="spellStart"/>
            <w:r w:rsidRPr="007F7432">
              <w:rPr>
                <w:sz w:val="22"/>
              </w:rPr>
              <w:t>kebutuhan</w:t>
            </w:r>
            <w:proofErr w:type="spellEnd"/>
          </w:p>
        </w:tc>
        <w:tc>
          <w:tcPr>
            <w:tcW w:w="2523" w:type="dxa"/>
            <w:vAlign w:val="center"/>
          </w:tcPr>
          <w:p w14:paraId="3B456141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80–105</w:t>
            </w:r>
          </w:p>
        </w:tc>
        <w:tc>
          <w:tcPr>
            <w:tcW w:w="2523" w:type="dxa"/>
            <w:vAlign w:val="center"/>
          </w:tcPr>
          <w:p w14:paraId="6FB0C29E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70–90</w:t>
            </w:r>
          </w:p>
        </w:tc>
        <w:tc>
          <w:tcPr>
            <w:tcW w:w="2523" w:type="dxa"/>
            <w:vAlign w:val="center"/>
          </w:tcPr>
          <w:p w14:paraId="6B271697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 xml:space="preserve">≥5 story + </w:t>
            </w:r>
            <w:proofErr w:type="spellStart"/>
            <w:r w:rsidRPr="007F7432">
              <w:rPr>
                <w:sz w:val="22"/>
              </w:rPr>
              <w:t>prioritas</w:t>
            </w:r>
            <w:proofErr w:type="spellEnd"/>
          </w:p>
        </w:tc>
      </w:tr>
      <w:tr w:rsidR="00EB2BA5" w:rsidRPr="007F7432" w14:paraId="21125A77" w14:textId="77777777">
        <w:trPr>
          <w:jc w:val="center"/>
        </w:trPr>
        <w:tc>
          <w:tcPr>
            <w:tcW w:w="2523" w:type="dxa"/>
            <w:vAlign w:val="center"/>
          </w:tcPr>
          <w:p w14:paraId="254571AF" w14:textId="77777777" w:rsidR="00EB2BA5" w:rsidRPr="007F7432" w:rsidRDefault="00000000">
            <w:pPr>
              <w:spacing w:after="20"/>
              <w:rPr>
                <w:sz w:val="22"/>
              </w:rPr>
            </w:pPr>
            <w:proofErr w:type="spellStart"/>
            <w:r w:rsidRPr="007F7432">
              <w:rPr>
                <w:sz w:val="22"/>
              </w:rPr>
              <w:t>Demonstrasi</w:t>
            </w:r>
            <w:proofErr w:type="spellEnd"/>
            <w:r w:rsidRPr="007F7432">
              <w:rPr>
                <w:sz w:val="22"/>
              </w:rPr>
              <w:t xml:space="preserve"> use case</w:t>
            </w:r>
          </w:p>
        </w:tc>
        <w:tc>
          <w:tcPr>
            <w:tcW w:w="2523" w:type="dxa"/>
            <w:vAlign w:val="center"/>
          </w:tcPr>
          <w:p w14:paraId="74271373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105–120</w:t>
            </w:r>
          </w:p>
        </w:tc>
        <w:tc>
          <w:tcPr>
            <w:tcW w:w="2523" w:type="dxa"/>
            <w:vAlign w:val="center"/>
          </w:tcPr>
          <w:p w14:paraId="1A220A8E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90–105</w:t>
            </w:r>
          </w:p>
        </w:tc>
        <w:tc>
          <w:tcPr>
            <w:tcW w:w="2523" w:type="dxa"/>
            <w:vAlign w:val="center"/>
          </w:tcPr>
          <w:p w14:paraId="26FBB318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 xml:space="preserve">Alur </w:t>
            </w:r>
            <w:proofErr w:type="spellStart"/>
            <w:r w:rsidRPr="007F7432">
              <w:rPr>
                <w:sz w:val="22"/>
              </w:rPr>
              <w:t>contoh</w:t>
            </w:r>
            <w:proofErr w:type="spellEnd"/>
          </w:p>
        </w:tc>
      </w:tr>
      <w:tr w:rsidR="00EB2BA5" w:rsidRPr="007F7432" w14:paraId="1D270C39" w14:textId="77777777">
        <w:trPr>
          <w:jc w:val="center"/>
        </w:trPr>
        <w:tc>
          <w:tcPr>
            <w:tcW w:w="2523" w:type="dxa"/>
            <w:vAlign w:val="center"/>
          </w:tcPr>
          <w:p w14:paraId="58254A4A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Latihan use case</w:t>
            </w:r>
          </w:p>
        </w:tc>
        <w:tc>
          <w:tcPr>
            <w:tcW w:w="2523" w:type="dxa"/>
            <w:vAlign w:val="center"/>
          </w:tcPr>
          <w:p w14:paraId="299FE887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120–140</w:t>
            </w:r>
          </w:p>
        </w:tc>
        <w:tc>
          <w:tcPr>
            <w:tcW w:w="2523" w:type="dxa"/>
            <w:vAlign w:val="center"/>
          </w:tcPr>
          <w:p w14:paraId="76A84F3E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105–120</w:t>
            </w:r>
          </w:p>
        </w:tc>
        <w:tc>
          <w:tcPr>
            <w:tcW w:w="2523" w:type="dxa"/>
            <w:vAlign w:val="center"/>
          </w:tcPr>
          <w:p w14:paraId="31F4F350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1 use case inti</w:t>
            </w:r>
          </w:p>
        </w:tc>
      </w:tr>
      <w:tr w:rsidR="00EB2BA5" w:rsidRPr="007F7432" w14:paraId="3E8B03D5" w14:textId="77777777">
        <w:trPr>
          <w:jc w:val="center"/>
        </w:trPr>
        <w:tc>
          <w:tcPr>
            <w:tcW w:w="2523" w:type="dxa"/>
            <w:vAlign w:val="center"/>
          </w:tcPr>
          <w:p w14:paraId="7E0C971B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 xml:space="preserve">Peer review &amp; </w:t>
            </w:r>
            <w:proofErr w:type="spellStart"/>
            <w:r w:rsidRPr="007F7432">
              <w:rPr>
                <w:sz w:val="22"/>
              </w:rPr>
              <w:t>refleksi</w:t>
            </w:r>
            <w:proofErr w:type="spellEnd"/>
          </w:p>
        </w:tc>
        <w:tc>
          <w:tcPr>
            <w:tcW w:w="2523" w:type="dxa"/>
            <w:vAlign w:val="center"/>
          </w:tcPr>
          <w:p w14:paraId="440DF40C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140–150</w:t>
            </w:r>
          </w:p>
        </w:tc>
        <w:tc>
          <w:tcPr>
            <w:tcW w:w="2523" w:type="dxa"/>
            <w:vAlign w:val="center"/>
          </w:tcPr>
          <w:p w14:paraId="66585955" w14:textId="77777777" w:rsidR="00EB2BA5" w:rsidRPr="007F7432" w:rsidRDefault="00000000">
            <w:pPr>
              <w:spacing w:after="20"/>
              <w:rPr>
                <w:sz w:val="22"/>
              </w:rPr>
            </w:pPr>
            <w:r w:rsidRPr="007F7432">
              <w:rPr>
                <w:sz w:val="22"/>
              </w:rPr>
              <w:t>120–130</w:t>
            </w:r>
          </w:p>
        </w:tc>
        <w:tc>
          <w:tcPr>
            <w:tcW w:w="2523" w:type="dxa"/>
            <w:vAlign w:val="center"/>
          </w:tcPr>
          <w:p w14:paraId="6667FE13" w14:textId="77777777" w:rsidR="00EB2BA5" w:rsidRPr="007F7432" w:rsidRDefault="00000000">
            <w:pPr>
              <w:spacing w:after="20"/>
              <w:rPr>
                <w:sz w:val="22"/>
              </w:rPr>
            </w:pPr>
            <w:proofErr w:type="spellStart"/>
            <w:r w:rsidRPr="007F7432">
              <w:rPr>
                <w:sz w:val="22"/>
              </w:rPr>
              <w:t>Revisi</w:t>
            </w:r>
            <w:proofErr w:type="spellEnd"/>
            <w:r w:rsidRPr="007F7432">
              <w:rPr>
                <w:sz w:val="22"/>
              </w:rPr>
              <w:t xml:space="preserve"> </w:t>
            </w:r>
            <w:proofErr w:type="spellStart"/>
            <w:r w:rsidRPr="007F7432">
              <w:rPr>
                <w:sz w:val="22"/>
              </w:rPr>
              <w:t>singkat</w:t>
            </w:r>
            <w:proofErr w:type="spellEnd"/>
          </w:p>
        </w:tc>
      </w:tr>
    </w:tbl>
    <w:p w14:paraId="761ECF8D" w14:textId="77777777" w:rsidR="00EB2BA5" w:rsidRDefault="00EB2BA5">
      <w:pPr>
        <w:spacing w:after="20"/>
      </w:pPr>
    </w:p>
    <w:p w14:paraId="170D57E0" w14:textId="77777777" w:rsidR="00EB2BA5" w:rsidRPr="007F7432" w:rsidRDefault="00000000">
      <w:pPr>
        <w:spacing w:before="140" w:after="180"/>
        <w:ind w:left="198" w:right="198"/>
        <w:rPr>
          <w:sz w:val="24"/>
          <w:szCs w:val="24"/>
        </w:rPr>
      </w:pPr>
      <w:r w:rsidRPr="007F7432">
        <w:rPr>
          <w:b/>
          <w:sz w:val="24"/>
          <w:szCs w:val="24"/>
        </w:rPr>
        <w:t xml:space="preserve">Paket </w:t>
      </w:r>
      <w:proofErr w:type="spellStart"/>
      <w:r w:rsidRPr="007F7432">
        <w:rPr>
          <w:b/>
          <w:sz w:val="24"/>
          <w:szCs w:val="24"/>
        </w:rPr>
        <w:t>luaran</w:t>
      </w:r>
      <w:proofErr w:type="spellEnd"/>
      <w:r w:rsidRPr="007F7432">
        <w:rPr>
          <w:b/>
          <w:sz w:val="24"/>
          <w:szCs w:val="24"/>
        </w:rPr>
        <w:t>:</w:t>
      </w:r>
      <w:r w:rsidRPr="007F7432">
        <w:rPr>
          <w:sz w:val="24"/>
          <w:szCs w:val="24"/>
        </w:rPr>
        <w:t xml:space="preserve"> problem statement </w:t>
      </w:r>
      <w:proofErr w:type="spellStart"/>
      <w:r w:rsidRPr="007F7432">
        <w:rPr>
          <w:sz w:val="24"/>
          <w:szCs w:val="24"/>
        </w:rPr>
        <w:t>diperbarui</w:t>
      </w:r>
      <w:proofErr w:type="spellEnd"/>
      <w:r w:rsidRPr="007F7432">
        <w:rPr>
          <w:sz w:val="24"/>
          <w:szCs w:val="24"/>
        </w:rPr>
        <w:t xml:space="preserve">, 1 persona, ≥5 story dan </w:t>
      </w:r>
      <w:proofErr w:type="spellStart"/>
      <w:r w:rsidRPr="007F7432">
        <w:rPr>
          <w:sz w:val="24"/>
          <w:szCs w:val="24"/>
        </w:rPr>
        <w:t>kriterianya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kebutuhan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berprioritas</w:t>
      </w:r>
      <w:proofErr w:type="spellEnd"/>
      <w:r w:rsidRPr="007F7432">
        <w:rPr>
          <w:sz w:val="24"/>
          <w:szCs w:val="24"/>
        </w:rPr>
        <w:t xml:space="preserve">, 1 use case inti, </w:t>
      </w:r>
      <w:proofErr w:type="spellStart"/>
      <w:r w:rsidRPr="007F7432">
        <w:rPr>
          <w:sz w:val="24"/>
          <w:szCs w:val="24"/>
        </w:rPr>
        <w:t>serta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refleksi</w:t>
      </w:r>
      <w:proofErr w:type="spellEnd"/>
      <w:r w:rsidRPr="007F7432">
        <w:rPr>
          <w:sz w:val="24"/>
          <w:szCs w:val="24"/>
        </w:rPr>
        <w:t xml:space="preserve">. Format </w:t>
      </w:r>
      <w:proofErr w:type="spellStart"/>
      <w:r w:rsidRPr="007F7432">
        <w:rPr>
          <w:sz w:val="24"/>
          <w:szCs w:val="24"/>
        </w:rPr>
        <w:t>kerja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boleh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diisi</w:t>
      </w:r>
      <w:proofErr w:type="spellEnd"/>
      <w:r w:rsidRPr="007F7432">
        <w:rPr>
          <w:sz w:val="24"/>
          <w:szCs w:val="24"/>
        </w:rPr>
        <w:t xml:space="preserve"> pada </w:t>
      </w:r>
      <w:proofErr w:type="spellStart"/>
      <w:r w:rsidRPr="007F7432">
        <w:rPr>
          <w:sz w:val="24"/>
          <w:szCs w:val="24"/>
        </w:rPr>
        <w:t>halaman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latihan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modul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ini</w:t>
      </w:r>
      <w:proofErr w:type="spellEnd"/>
      <w:r w:rsidRPr="007F7432">
        <w:rPr>
          <w:sz w:val="24"/>
          <w:szCs w:val="24"/>
        </w:rPr>
        <w:t>.</w:t>
      </w:r>
    </w:p>
    <w:p w14:paraId="75F0E564" w14:textId="77777777" w:rsidR="00EB2BA5" w:rsidRDefault="00000000">
      <w:r>
        <w:br w:type="page"/>
      </w:r>
    </w:p>
    <w:p w14:paraId="359D364C" w14:textId="77777777" w:rsidR="00EB2BA5" w:rsidRDefault="00000000">
      <w:pPr>
        <w:pStyle w:val="Heading1"/>
      </w:pPr>
      <w:r>
        <w:rPr>
          <w:b w:val="0"/>
        </w:rPr>
        <w:lastRenderedPageBreak/>
        <w:t xml:space="preserve">2. </w:t>
      </w:r>
      <w:proofErr w:type="spellStart"/>
      <w:r>
        <w:rPr>
          <w:b w:val="0"/>
        </w:rPr>
        <w:t>Jangan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mulai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dari</w:t>
      </w:r>
      <w:proofErr w:type="spellEnd"/>
      <w:r>
        <w:rPr>
          <w:b w:val="0"/>
        </w:rPr>
        <w:t xml:space="preserve"> daftar </w:t>
      </w:r>
      <w:proofErr w:type="spellStart"/>
      <w:r>
        <w:rPr>
          <w:b w:val="0"/>
        </w:rPr>
        <w:t>fitur</w:t>
      </w:r>
      <w:proofErr w:type="spellEnd"/>
    </w:p>
    <w:p w14:paraId="6B38DCF2" w14:textId="77777777" w:rsidR="00EB2BA5" w:rsidRPr="007F7432" w:rsidRDefault="00000000">
      <w:pPr>
        <w:rPr>
          <w:sz w:val="24"/>
          <w:szCs w:val="24"/>
        </w:rPr>
      </w:pPr>
      <w:proofErr w:type="spellStart"/>
      <w:r w:rsidRPr="007F7432">
        <w:rPr>
          <w:b/>
          <w:sz w:val="24"/>
          <w:szCs w:val="24"/>
        </w:rPr>
        <w:t>Masalah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adalah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kesulitan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dialami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seseorang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dalam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konteks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tertentu</w:t>
      </w:r>
      <w:proofErr w:type="spellEnd"/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b/>
          <w:sz w:val="24"/>
          <w:szCs w:val="24"/>
        </w:rPr>
        <w:t>Kebutuhan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adalah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hasil</w:t>
      </w:r>
      <w:proofErr w:type="spellEnd"/>
      <w:r w:rsidRPr="007F7432">
        <w:rPr>
          <w:sz w:val="24"/>
          <w:szCs w:val="24"/>
        </w:rPr>
        <w:t>/</w:t>
      </w:r>
      <w:proofErr w:type="spellStart"/>
      <w:r w:rsidRPr="007F7432">
        <w:rPr>
          <w:sz w:val="24"/>
          <w:szCs w:val="24"/>
        </w:rPr>
        <w:t>kemampuan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diperlukan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untuk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mengurangi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kesulitan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itu</w:t>
      </w:r>
      <w:proofErr w:type="spellEnd"/>
      <w:r w:rsidRPr="007F7432">
        <w:rPr>
          <w:sz w:val="24"/>
          <w:szCs w:val="24"/>
        </w:rPr>
        <w:t xml:space="preserve">. </w:t>
      </w:r>
      <w:r w:rsidRPr="007F7432">
        <w:rPr>
          <w:b/>
          <w:sz w:val="24"/>
          <w:szCs w:val="24"/>
        </w:rPr>
        <w:t>Fitur</w:t>
      </w:r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merupakan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cara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aplikasi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memenuhi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kebutuhan</w:t>
      </w:r>
      <w:proofErr w:type="spellEnd"/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sz w:val="24"/>
          <w:szCs w:val="24"/>
        </w:rPr>
        <w:t>Jangan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menganggap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desain</w:t>
      </w:r>
      <w:proofErr w:type="spellEnd"/>
      <w:r w:rsidRPr="007F7432">
        <w:rPr>
          <w:sz w:val="24"/>
          <w:szCs w:val="24"/>
        </w:rPr>
        <w:t xml:space="preserve"> visual </w:t>
      </w:r>
      <w:proofErr w:type="spellStart"/>
      <w:r w:rsidRPr="007F7432">
        <w:rPr>
          <w:sz w:val="24"/>
          <w:szCs w:val="24"/>
        </w:rPr>
        <w:t>sebagai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kebutuhan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pengguna</w:t>
      </w:r>
      <w:proofErr w:type="spellEnd"/>
      <w:r w:rsidRPr="007F7432">
        <w:rPr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1"/>
        <w:gridCol w:w="3361"/>
      </w:tblGrid>
      <w:tr w:rsidR="00EB2BA5" w:rsidRPr="007F7432" w14:paraId="5B0B439D" w14:textId="77777777">
        <w:trPr>
          <w:tblHeader/>
          <w:jc w:val="center"/>
        </w:trPr>
        <w:tc>
          <w:tcPr>
            <w:tcW w:w="3364" w:type="dxa"/>
            <w:shd w:val="clear" w:color="auto" w:fill="F8EBED"/>
            <w:vAlign w:val="center"/>
          </w:tcPr>
          <w:p w14:paraId="7F8119DC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Lapisan</w:t>
            </w:r>
            <w:proofErr w:type="spellEnd"/>
          </w:p>
        </w:tc>
        <w:tc>
          <w:tcPr>
            <w:tcW w:w="3364" w:type="dxa"/>
            <w:shd w:val="clear" w:color="auto" w:fill="F8EBED"/>
            <w:vAlign w:val="center"/>
          </w:tcPr>
          <w:p w14:paraId="16CA0722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Contoh</w:t>
            </w:r>
            <w:proofErr w:type="spellEnd"/>
            <w:r w:rsidRPr="007F7432">
              <w:rPr>
                <w:b/>
                <w:color w:val="781F2B"/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RoomBook</w:t>
            </w:r>
            <w:proofErr w:type="spellEnd"/>
            <w:r w:rsidRPr="007F7432">
              <w:rPr>
                <w:b/>
                <w:color w:val="781F2B"/>
                <w:sz w:val="24"/>
                <w:szCs w:val="24"/>
              </w:rPr>
              <w:t xml:space="preserve"> (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simulasi</w:t>
            </w:r>
            <w:proofErr w:type="spellEnd"/>
            <w:r w:rsidRPr="007F7432">
              <w:rPr>
                <w:b/>
                <w:color w:val="781F2B"/>
                <w:sz w:val="24"/>
                <w:szCs w:val="24"/>
              </w:rPr>
              <w:t>)</w:t>
            </w:r>
          </w:p>
        </w:tc>
        <w:tc>
          <w:tcPr>
            <w:tcW w:w="3364" w:type="dxa"/>
            <w:shd w:val="clear" w:color="auto" w:fill="F8EBED"/>
            <w:vAlign w:val="center"/>
          </w:tcPr>
          <w:p w14:paraId="5F8060B7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b/>
                <w:color w:val="781F2B"/>
                <w:sz w:val="24"/>
                <w:szCs w:val="24"/>
              </w:rPr>
              <w:t xml:space="preserve">Uji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dengan</w:t>
            </w:r>
            <w:proofErr w:type="spellEnd"/>
            <w:r w:rsidRPr="007F7432">
              <w:rPr>
                <w:b/>
                <w:color w:val="781F2B"/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pertanyaan</w:t>
            </w:r>
            <w:proofErr w:type="spellEnd"/>
          </w:p>
        </w:tc>
      </w:tr>
      <w:tr w:rsidR="00EB2BA5" w:rsidRPr="007F7432" w14:paraId="33C286EC" w14:textId="77777777">
        <w:trPr>
          <w:jc w:val="center"/>
        </w:trPr>
        <w:tc>
          <w:tcPr>
            <w:tcW w:w="3364" w:type="dxa"/>
            <w:vAlign w:val="center"/>
          </w:tcPr>
          <w:p w14:paraId="5A2DD6E5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Masalah</w:t>
            </w:r>
            <w:proofErr w:type="spellEnd"/>
          </w:p>
        </w:tc>
        <w:tc>
          <w:tcPr>
            <w:tcW w:w="3364" w:type="dxa"/>
            <w:vAlign w:val="center"/>
          </w:tcPr>
          <w:p w14:paraId="2B99E882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Permintaan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ruang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tersebar</w:t>
            </w:r>
            <w:proofErr w:type="spellEnd"/>
            <w:r w:rsidRPr="007F7432">
              <w:rPr>
                <w:sz w:val="24"/>
                <w:szCs w:val="24"/>
              </w:rPr>
              <w:t xml:space="preserve"> di chat dan </w:t>
            </w:r>
            <w:proofErr w:type="spellStart"/>
            <w:r w:rsidRPr="007F7432">
              <w:rPr>
                <w:sz w:val="24"/>
                <w:szCs w:val="24"/>
              </w:rPr>
              <w:t>berisiko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berbenturan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  <w:tc>
          <w:tcPr>
            <w:tcW w:w="3364" w:type="dxa"/>
            <w:vAlign w:val="center"/>
          </w:tcPr>
          <w:p w14:paraId="4A798A7C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Siapa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terdampak</w:t>
            </w:r>
            <w:proofErr w:type="spellEnd"/>
            <w:r w:rsidRPr="007F7432">
              <w:rPr>
                <w:sz w:val="24"/>
                <w:szCs w:val="24"/>
              </w:rPr>
              <w:t xml:space="preserve">? Kapan </w:t>
            </w:r>
            <w:proofErr w:type="spellStart"/>
            <w:r w:rsidRPr="007F7432">
              <w:rPr>
                <w:sz w:val="24"/>
                <w:szCs w:val="24"/>
              </w:rPr>
              <w:t>terjadi</w:t>
            </w:r>
            <w:proofErr w:type="spellEnd"/>
            <w:r w:rsidRPr="007F7432">
              <w:rPr>
                <w:sz w:val="24"/>
                <w:szCs w:val="24"/>
              </w:rPr>
              <w:t xml:space="preserve">? Apa </w:t>
            </w:r>
            <w:proofErr w:type="spellStart"/>
            <w:r w:rsidRPr="007F7432">
              <w:rPr>
                <w:sz w:val="24"/>
                <w:szCs w:val="24"/>
              </w:rPr>
              <w:t>akibatnya</w:t>
            </w:r>
            <w:proofErr w:type="spellEnd"/>
            <w:r w:rsidRPr="007F7432">
              <w:rPr>
                <w:sz w:val="24"/>
                <w:szCs w:val="24"/>
              </w:rPr>
              <w:t>?</w:t>
            </w:r>
          </w:p>
        </w:tc>
      </w:tr>
      <w:tr w:rsidR="00EB2BA5" w:rsidRPr="007F7432" w14:paraId="0EC808F3" w14:textId="77777777">
        <w:trPr>
          <w:jc w:val="center"/>
        </w:trPr>
        <w:tc>
          <w:tcPr>
            <w:tcW w:w="3364" w:type="dxa"/>
            <w:vAlign w:val="center"/>
          </w:tcPr>
          <w:p w14:paraId="48BED756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3364" w:type="dxa"/>
            <w:vAlign w:val="center"/>
          </w:tcPr>
          <w:p w14:paraId="5C57E2A5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Mahasiswa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perlu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mengajukan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reservasi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serta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mengetahui</w:t>
            </w:r>
            <w:proofErr w:type="spellEnd"/>
            <w:r w:rsidRPr="007F7432">
              <w:rPr>
                <w:sz w:val="24"/>
                <w:szCs w:val="24"/>
              </w:rPr>
              <w:t xml:space="preserve"> status </w:t>
            </w:r>
            <w:proofErr w:type="spellStart"/>
            <w:r w:rsidRPr="007F7432">
              <w:rPr>
                <w:sz w:val="24"/>
                <w:szCs w:val="24"/>
              </w:rPr>
              <w:t>permintaan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  <w:tc>
          <w:tcPr>
            <w:tcW w:w="3364" w:type="dxa"/>
            <w:vAlign w:val="center"/>
          </w:tcPr>
          <w:p w14:paraId="329EBD11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Hasil </w:t>
            </w:r>
            <w:proofErr w:type="spellStart"/>
            <w:r w:rsidRPr="007F7432">
              <w:rPr>
                <w:sz w:val="24"/>
                <w:szCs w:val="24"/>
              </w:rPr>
              <w:t>apa</w:t>
            </w:r>
            <w:proofErr w:type="spellEnd"/>
            <w:r w:rsidRPr="007F7432">
              <w:rPr>
                <w:sz w:val="24"/>
                <w:szCs w:val="24"/>
              </w:rPr>
              <w:t xml:space="preserve"> yang </w:t>
            </w:r>
            <w:proofErr w:type="spellStart"/>
            <w:r w:rsidRPr="007F7432">
              <w:rPr>
                <w:sz w:val="24"/>
                <w:szCs w:val="24"/>
              </w:rPr>
              <w:t>diperlukan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pengguna</w:t>
            </w:r>
            <w:proofErr w:type="spellEnd"/>
            <w:r w:rsidRPr="007F7432">
              <w:rPr>
                <w:sz w:val="24"/>
                <w:szCs w:val="24"/>
              </w:rPr>
              <w:t>?</w:t>
            </w:r>
          </w:p>
        </w:tc>
      </w:tr>
      <w:tr w:rsidR="00EB2BA5" w:rsidRPr="007F7432" w14:paraId="594F0813" w14:textId="77777777">
        <w:trPr>
          <w:jc w:val="center"/>
        </w:trPr>
        <w:tc>
          <w:tcPr>
            <w:tcW w:w="3364" w:type="dxa"/>
            <w:vAlign w:val="center"/>
          </w:tcPr>
          <w:p w14:paraId="2B0C089A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Fitur</w:t>
            </w:r>
          </w:p>
        </w:tc>
        <w:tc>
          <w:tcPr>
            <w:tcW w:w="3364" w:type="dxa"/>
            <w:vAlign w:val="center"/>
          </w:tcPr>
          <w:p w14:paraId="07B2C9E0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Form </w:t>
            </w:r>
            <w:proofErr w:type="spellStart"/>
            <w:r w:rsidRPr="007F7432">
              <w:rPr>
                <w:sz w:val="24"/>
                <w:szCs w:val="24"/>
              </w:rPr>
              <w:t>reservasi</w:t>
            </w:r>
            <w:proofErr w:type="spellEnd"/>
            <w:r w:rsidRPr="007F7432">
              <w:rPr>
                <w:sz w:val="24"/>
                <w:szCs w:val="24"/>
              </w:rPr>
              <w:t xml:space="preserve"> dan </w:t>
            </w:r>
            <w:proofErr w:type="spellStart"/>
            <w:r w:rsidRPr="007F7432">
              <w:rPr>
                <w:sz w:val="24"/>
                <w:szCs w:val="24"/>
              </w:rPr>
              <w:t>halaman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riwayat</w:t>
            </w:r>
            <w:proofErr w:type="spellEnd"/>
            <w:r w:rsidRPr="007F7432">
              <w:rPr>
                <w:sz w:val="24"/>
                <w:szCs w:val="24"/>
              </w:rPr>
              <w:t>/status.</w:t>
            </w:r>
          </w:p>
        </w:tc>
        <w:tc>
          <w:tcPr>
            <w:tcW w:w="3364" w:type="dxa"/>
            <w:vAlign w:val="center"/>
          </w:tcPr>
          <w:p w14:paraId="70F74640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Apakah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ini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membantu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menghasilkan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kebutuhan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tadi</w:t>
            </w:r>
            <w:proofErr w:type="spellEnd"/>
            <w:r w:rsidRPr="007F7432">
              <w:rPr>
                <w:sz w:val="24"/>
                <w:szCs w:val="24"/>
              </w:rPr>
              <w:t>?</w:t>
            </w:r>
          </w:p>
        </w:tc>
      </w:tr>
    </w:tbl>
    <w:p w14:paraId="47F5A070" w14:textId="77777777" w:rsidR="00EB2BA5" w:rsidRPr="007F7432" w:rsidRDefault="00EB2BA5">
      <w:pPr>
        <w:spacing w:after="20"/>
        <w:rPr>
          <w:sz w:val="24"/>
          <w:szCs w:val="24"/>
        </w:rPr>
      </w:pPr>
    </w:p>
    <w:p w14:paraId="3518B2DE" w14:textId="77777777" w:rsidR="00EB2BA5" w:rsidRPr="007F7432" w:rsidRDefault="00000000">
      <w:pPr>
        <w:spacing w:before="140" w:after="180"/>
        <w:ind w:left="198" w:right="198"/>
        <w:rPr>
          <w:sz w:val="24"/>
          <w:szCs w:val="24"/>
        </w:rPr>
      </w:pPr>
      <w:proofErr w:type="spellStart"/>
      <w:r w:rsidRPr="007F7432">
        <w:rPr>
          <w:b/>
          <w:sz w:val="24"/>
          <w:szCs w:val="24"/>
        </w:rPr>
        <w:t>Periksa</w:t>
      </w:r>
      <w:proofErr w:type="spellEnd"/>
      <w:r w:rsidRPr="007F7432">
        <w:rPr>
          <w:b/>
          <w:sz w:val="24"/>
          <w:szCs w:val="24"/>
        </w:rPr>
        <w:t>:</w:t>
      </w:r>
      <w:r w:rsidRPr="007F7432">
        <w:rPr>
          <w:sz w:val="24"/>
          <w:szCs w:val="24"/>
        </w:rPr>
        <w:t xml:space="preserve"> “</w:t>
      </w:r>
      <w:proofErr w:type="spellStart"/>
      <w:r w:rsidRPr="007F7432">
        <w:rPr>
          <w:sz w:val="24"/>
          <w:szCs w:val="24"/>
        </w:rPr>
        <w:t>Tombol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hijau</w:t>
      </w:r>
      <w:proofErr w:type="spellEnd"/>
      <w:r w:rsidRPr="007F7432">
        <w:rPr>
          <w:sz w:val="24"/>
          <w:szCs w:val="24"/>
        </w:rPr>
        <w:t xml:space="preserve">” </w:t>
      </w:r>
      <w:proofErr w:type="spellStart"/>
      <w:r w:rsidRPr="007F7432">
        <w:rPr>
          <w:sz w:val="24"/>
          <w:szCs w:val="24"/>
        </w:rPr>
        <w:t>adalah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pilihan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tampilan</w:t>
      </w:r>
      <w:proofErr w:type="spellEnd"/>
      <w:r w:rsidRPr="007F7432">
        <w:rPr>
          <w:sz w:val="24"/>
          <w:szCs w:val="24"/>
        </w:rPr>
        <w:t xml:space="preserve">. Tujuan yang </w:t>
      </w:r>
      <w:proofErr w:type="spellStart"/>
      <w:r w:rsidRPr="007F7432">
        <w:rPr>
          <w:sz w:val="24"/>
          <w:szCs w:val="24"/>
        </w:rPr>
        <w:t>mungkin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ada</w:t>
      </w:r>
      <w:proofErr w:type="spellEnd"/>
      <w:r w:rsidRPr="007F7432">
        <w:rPr>
          <w:sz w:val="24"/>
          <w:szCs w:val="24"/>
        </w:rPr>
        <w:t xml:space="preserve"> di </w:t>
      </w:r>
      <w:proofErr w:type="spellStart"/>
      <w:r w:rsidRPr="007F7432">
        <w:rPr>
          <w:sz w:val="24"/>
          <w:szCs w:val="24"/>
        </w:rPr>
        <w:t>baliknya</w:t>
      </w:r>
      <w:proofErr w:type="spellEnd"/>
      <w:r w:rsidRPr="007F7432">
        <w:rPr>
          <w:sz w:val="24"/>
          <w:szCs w:val="24"/>
        </w:rPr>
        <w:t xml:space="preserve">: </w:t>
      </w:r>
      <w:proofErr w:type="spellStart"/>
      <w:r w:rsidRPr="007F7432">
        <w:rPr>
          <w:sz w:val="24"/>
          <w:szCs w:val="24"/>
        </w:rPr>
        <w:t>pengguna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perlu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mengirim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permintaan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tanpa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bingung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apakah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berhasil</w:t>
      </w:r>
      <w:proofErr w:type="spellEnd"/>
      <w:r w:rsidRPr="007F7432">
        <w:rPr>
          <w:sz w:val="24"/>
          <w:szCs w:val="24"/>
        </w:rPr>
        <w:t>.</w:t>
      </w:r>
    </w:p>
    <w:p w14:paraId="0F92C1BF" w14:textId="77777777" w:rsidR="00EB2BA5" w:rsidRPr="007F7432" w:rsidRDefault="00000000">
      <w:pPr>
        <w:pStyle w:val="Heading2"/>
        <w:rPr>
          <w:szCs w:val="24"/>
        </w:rPr>
      </w:pPr>
      <w:proofErr w:type="spellStart"/>
      <w:r w:rsidRPr="007F7432">
        <w:rPr>
          <w:b w:val="0"/>
          <w:szCs w:val="24"/>
        </w:rPr>
        <w:t>Validasi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ringan</w:t>
      </w:r>
      <w:proofErr w:type="spellEnd"/>
      <w:r w:rsidRPr="007F7432">
        <w:rPr>
          <w:b w:val="0"/>
          <w:szCs w:val="24"/>
        </w:rPr>
        <w:t xml:space="preserve"> dan </w:t>
      </w:r>
      <w:proofErr w:type="spellStart"/>
      <w:r w:rsidRPr="007F7432">
        <w:rPr>
          <w:b w:val="0"/>
          <w:szCs w:val="24"/>
        </w:rPr>
        <w:t>etis</w:t>
      </w:r>
      <w:proofErr w:type="spellEnd"/>
    </w:p>
    <w:p w14:paraId="0C1F80BA" w14:textId="77777777" w:rsidR="00EB2BA5" w:rsidRPr="007F7432" w:rsidRDefault="00000000">
      <w:pPr>
        <w:pStyle w:val="ListNumber"/>
        <w:rPr>
          <w:sz w:val="24"/>
          <w:szCs w:val="24"/>
        </w:rPr>
      </w:pPr>
      <w:r w:rsidRPr="007F7432">
        <w:rPr>
          <w:sz w:val="24"/>
          <w:szCs w:val="24"/>
        </w:rPr>
        <w:t xml:space="preserve">Tanya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calon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pengguna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tentang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b/>
          <w:sz w:val="24"/>
          <w:szCs w:val="24"/>
        </w:rPr>
        <w:t>kejadian</w:t>
      </w:r>
      <w:proofErr w:type="spellEnd"/>
      <w:r w:rsidRPr="007F7432">
        <w:rPr>
          <w:b/>
          <w:sz w:val="24"/>
          <w:szCs w:val="24"/>
        </w:rPr>
        <w:t xml:space="preserve"> </w:t>
      </w:r>
      <w:proofErr w:type="spellStart"/>
      <w:r w:rsidRPr="007F7432">
        <w:rPr>
          <w:b/>
          <w:sz w:val="24"/>
          <w:szCs w:val="24"/>
        </w:rPr>
        <w:t>terakhir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bukan</w:t>
      </w:r>
      <w:proofErr w:type="spellEnd"/>
      <w:r w:rsidRPr="007F7432">
        <w:rPr>
          <w:sz w:val="24"/>
          <w:szCs w:val="24"/>
        </w:rPr>
        <w:t xml:space="preserve"> “</w:t>
      </w:r>
      <w:proofErr w:type="spellStart"/>
      <w:r w:rsidRPr="007F7432">
        <w:rPr>
          <w:sz w:val="24"/>
          <w:szCs w:val="24"/>
        </w:rPr>
        <w:t>apakah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aplikasi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saya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bagus</w:t>
      </w:r>
      <w:proofErr w:type="spellEnd"/>
      <w:r w:rsidRPr="007F7432">
        <w:rPr>
          <w:sz w:val="24"/>
          <w:szCs w:val="24"/>
        </w:rPr>
        <w:t>?”.</w:t>
      </w:r>
    </w:p>
    <w:p w14:paraId="2F9A05DC" w14:textId="77777777" w:rsidR="00EB2BA5" w:rsidRPr="007F7432" w:rsidRDefault="00000000">
      <w:pPr>
        <w:pStyle w:val="ListNumber"/>
        <w:rPr>
          <w:sz w:val="24"/>
          <w:szCs w:val="24"/>
        </w:rPr>
      </w:pPr>
      <w:r w:rsidRPr="007F7432">
        <w:rPr>
          <w:sz w:val="24"/>
          <w:szCs w:val="24"/>
        </w:rPr>
        <w:t xml:space="preserve">Catat </w:t>
      </w:r>
      <w:proofErr w:type="spellStart"/>
      <w:r w:rsidRPr="007F7432">
        <w:rPr>
          <w:sz w:val="24"/>
          <w:szCs w:val="24"/>
        </w:rPr>
        <w:t>konteks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cara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dipakai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sekarang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hambatan</w:t>
      </w:r>
      <w:proofErr w:type="spellEnd"/>
      <w:r w:rsidRPr="007F7432">
        <w:rPr>
          <w:sz w:val="24"/>
          <w:szCs w:val="24"/>
        </w:rPr>
        <w:t xml:space="preserve">, dan </w:t>
      </w:r>
      <w:proofErr w:type="spellStart"/>
      <w:r w:rsidRPr="007F7432">
        <w:rPr>
          <w:sz w:val="24"/>
          <w:szCs w:val="24"/>
        </w:rPr>
        <w:t>dampaknya</w:t>
      </w:r>
      <w:proofErr w:type="spellEnd"/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sz w:val="24"/>
          <w:szCs w:val="24"/>
        </w:rPr>
        <w:t>Hindari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pengumpulan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identitas</w:t>
      </w:r>
      <w:proofErr w:type="spellEnd"/>
      <w:r w:rsidRPr="007F7432">
        <w:rPr>
          <w:sz w:val="24"/>
          <w:szCs w:val="24"/>
        </w:rPr>
        <w:t>/</w:t>
      </w:r>
      <w:proofErr w:type="spellStart"/>
      <w:r w:rsidRPr="007F7432">
        <w:rPr>
          <w:sz w:val="24"/>
          <w:szCs w:val="24"/>
        </w:rPr>
        <w:t>situasi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sensitif</w:t>
      </w:r>
      <w:proofErr w:type="spellEnd"/>
      <w:r w:rsidRPr="007F7432">
        <w:rPr>
          <w:sz w:val="24"/>
          <w:szCs w:val="24"/>
        </w:rPr>
        <w:t>.</w:t>
      </w:r>
    </w:p>
    <w:p w14:paraId="42DF9BCB" w14:textId="77777777" w:rsidR="00EB2BA5" w:rsidRPr="007F7432" w:rsidRDefault="00000000">
      <w:pPr>
        <w:pStyle w:val="ListNumber"/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Pisahkan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b/>
          <w:sz w:val="24"/>
          <w:szCs w:val="24"/>
        </w:rPr>
        <w:t>temuan</w:t>
      </w:r>
      <w:proofErr w:type="spellEnd"/>
      <w:r w:rsidRPr="007F7432">
        <w:rPr>
          <w:sz w:val="24"/>
          <w:szCs w:val="24"/>
        </w:rPr>
        <w:t xml:space="preserve"> (</w:t>
      </w:r>
      <w:proofErr w:type="spellStart"/>
      <w:r w:rsidRPr="007F7432">
        <w:rPr>
          <w:sz w:val="24"/>
          <w:szCs w:val="24"/>
        </w:rPr>
        <w:t>benar-benar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diamati</w:t>
      </w:r>
      <w:proofErr w:type="spellEnd"/>
      <w:r w:rsidRPr="007F7432">
        <w:rPr>
          <w:sz w:val="24"/>
          <w:szCs w:val="24"/>
        </w:rPr>
        <w:t>/</w:t>
      </w:r>
      <w:proofErr w:type="spellStart"/>
      <w:r w:rsidRPr="007F7432">
        <w:rPr>
          <w:sz w:val="24"/>
          <w:szCs w:val="24"/>
        </w:rPr>
        <w:t>diceritakan</w:t>
      </w:r>
      <w:proofErr w:type="spellEnd"/>
      <w:r w:rsidRPr="007F7432">
        <w:rPr>
          <w:sz w:val="24"/>
          <w:szCs w:val="24"/>
        </w:rPr>
        <w:t xml:space="preserve">) </w:t>
      </w:r>
      <w:proofErr w:type="spellStart"/>
      <w:r w:rsidRPr="007F7432">
        <w:rPr>
          <w:sz w:val="24"/>
          <w:szCs w:val="24"/>
        </w:rPr>
        <w:t>dari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b/>
          <w:sz w:val="24"/>
          <w:szCs w:val="24"/>
        </w:rPr>
        <w:t>asumsi</w:t>
      </w:r>
      <w:proofErr w:type="spellEnd"/>
      <w:r w:rsidRPr="007F7432">
        <w:rPr>
          <w:sz w:val="24"/>
          <w:szCs w:val="24"/>
        </w:rPr>
        <w:t xml:space="preserve"> (</w:t>
      </w:r>
      <w:proofErr w:type="spellStart"/>
      <w:r w:rsidRPr="007F7432">
        <w:rPr>
          <w:sz w:val="24"/>
          <w:szCs w:val="24"/>
        </w:rPr>
        <w:t>dugaan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sendiri</w:t>
      </w:r>
      <w:proofErr w:type="spellEnd"/>
      <w:r w:rsidRPr="007F7432">
        <w:rPr>
          <w:sz w:val="24"/>
          <w:szCs w:val="24"/>
        </w:rPr>
        <w:t xml:space="preserve">). </w:t>
      </w:r>
      <w:proofErr w:type="spellStart"/>
      <w:r w:rsidRPr="007F7432">
        <w:rPr>
          <w:sz w:val="24"/>
          <w:szCs w:val="24"/>
        </w:rPr>
        <w:t>Jangan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mengaku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telah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melakukan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wawancara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bila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belum</w:t>
      </w:r>
      <w:proofErr w:type="spellEnd"/>
      <w:r w:rsidRPr="007F7432">
        <w:rPr>
          <w:sz w:val="24"/>
          <w:szCs w:val="24"/>
        </w:rPr>
        <w:t>.</w:t>
      </w:r>
    </w:p>
    <w:p w14:paraId="1768908B" w14:textId="77777777" w:rsidR="00EB2BA5" w:rsidRPr="007F7432" w:rsidRDefault="00000000">
      <w:pPr>
        <w:pStyle w:val="ListNumber"/>
        <w:rPr>
          <w:sz w:val="24"/>
          <w:szCs w:val="24"/>
        </w:rPr>
      </w:pPr>
      <w:r w:rsidRPr="007F7432">
        <w:rPr>
          <w:sz w:val="24"/>
          <w:szCs w:val="24"/>
        </w:rPr>
        <w:t xml:space="preserve">Jika </w:t>
      </w:r>
      <w:proofErr w:type="spellStart"/>
      <w:r w:rsidRPr="007F7432">
        <w:rPr>
          <w:sz w:val="24"/>
          <w:szCs w:val="24"/>
        </w:rPr>
        <w:t>belum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dapat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menemui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pengguna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tulis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asumsi</w:t>
      </w:r>
      <w:proofErr w:type="spellEnd"/>
      <w:r w:rsidRPr="007F7432">
        <w:rPr>
          <w:sz w:val="24"/>
          <w:szCs w:val="24"/>
        </w:rPr>
        <w:t xml:space="preserve"> dan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pertanyaan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akan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mengujinya</w:t>
      </w:r>
      <w:proofErr w:type="spellEnd"/>
      <w:r w:rsidRPr="007F7432">
        <w:rPr>
          <w:sz w:val="24"/>
          <w:szCs w:val="24"/>
        </w:rPr>
        <w:t xml:space="preserve">. Pakai data </w:t>
      </w:r>
      <w:proofErr w:type="spellStart"/>
      <w:r w:rsidRPr="007F7432">
        <w:rPr>
          <w:sz w:val="24"/>
          <w:szCs w:val="24"/>
        </w:rPr>
        <w:t>simulasi</w:t>
      </w:r>
      <w:proofErr w:type="spellEnd"/>
      <w:r w:rsidRPr="007F7432">
        <w:rPr>
          <w:sz w:val="24"/>
          <w:szCs w:val="24"/>
        </w:rPr>
        <w:t xml:space="preserve"> di </w:t>
      </w:r>
      <w:proofErr w:type="spellStart"/>
      <w:r w:rsidRPr="007F7432">
        <w:rPr>
          <w:sz w:val="24"/>
          <w:szCs w:val="24"/>
        </w:rPr>
        <w:t>dokumen</w:t>
      </w:r>
      <w:proofErr w:type="spellEnd"/>
      <w:r w:rsidRPr="007F7432">
        <w:rPr>
          <w:sz w:val="24"/>
          <w:szCs w:val="24"/>
        </w:rPr>
        <w:t>/</w:t>
      </w:r>
      <w:proofErr w:type="spellStart"/>
      <w:r w:rsidRPr="007F7432">
        <w:rPr>
          <w:sz w:val="24"/>
          <w:szCs w:val="24"/>
        </w:rPr>
        <w:t>demonstrasi</w:t>
      </w:r>
      <w:proofErr w:type="spellEnd"/>
      <w:r w:rsidRPr="007F7432">
        <w:rPr>
          <w:sz w:val="24"/>
          <w:szCs w:val="24"/>
        </w:rPr>
        <w:t>.</w:t>
      </w:r>
    </w:p>
    <w:p w14:paraId="217DD726" w14:textId="77777777" w:rsidR="00EB2BA5" w:rsidRPr="007F7432" w:rsidRDefault="00000000">
      <w:pPr>
        <w:pStyle w:val="Heading2"/>
        <w:rPr>
          <w:szCs w:val="24"/>
        </w:rPr>
      </w:pPr>
      <w:r w:rsidRPr="007F7432">
        <w:rPr>
          <w:b w:val="0"/>
          <w:szCs w:val="24"/>
        </w:rPr>
        <w:t xml:space="preserve">Latihan 1 — </w:t>
      </w:r>
      <w:proofErr w:type="spellStart"/>
      <w:r w:rsidRPr="007F7432">
        <w:rPr>
          <w:b w:val="0"/>
          <w:szCs w:val="24"/>
        </w:rPr>
        <w:t>kasus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proyek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sendiri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1"/>
        <w:gridCol w:w="5041"/>
      </w:tblGrid>
      <w:tr w:rsidR="00EB2BA5" w:rsidRPr="007F7432" w14:paraId="58508962" w14:textId="77777777">
        <w:trPr>
          <w:tblHeader/>
          <w:jc w:val="center"/>
        </w:trPr>
        <w:tc>
          <w:tcPr>
            <w:tcW w:w="5046" w:type="dxa"/>
            <w:shd w:val="clear" w:color="auto" w:fill="F8EBED"/>
            <w:vAlign w:val="center"/>
          </w:tcPr>
          <w:p w14:paraId="73B39E8C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046" w:type="dxa"/>
            <w:shd w:val="clear" w:color="auto" w:fill="F8EBED"/>
            <w:vAlign w:val="center"/>
          </w:tcPr>
          <w:p w14:paraId="4CD66794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b/>
                <w:color w:val="781F2B"/>
                <w:sz w:val="24"/>
                <w:szCs w:val="24"/>
              </w:rPr>
              <w:t xml:space="preserve">Isi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singkat</w:t>
            </w:r>
            <w:proofErr w:type="spellEnd"/>
          </w:p>
        </w:tc>
      </w:tr>
      <w:tr w:rsidR="00EB2BA5" w:rsidRPr="007F7432" w14:paraId="0DA8CE46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24B34EAB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Siapa</w:t>
            </w:r>
            <w:proofErr w:type="spellEnd"/>
            <w:r w:rsidRPr="007F7432">
              <w:rPr>
                <w:sz w:val="24"/>
                <w:szCs w:val="24"/>
              </w:rPr>
              <w:t xml:space="preserve"> dan </w:t>
            </w:r>
            <w:proofErr w:type="spellStart"/>
            <w:r w:rsidRPr="007F7432">
              <w:rPr>
                <w:sz w:val="24"/>
                <w:szCs w:val="24"/>
              </w:rPr>
              <w:t>dalam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situasi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apa</w:t>
            </w:r>
            <w:proofErr w:type="spellEnd"/>
            <w:r w:rsidRPr="007F7432">
              <w:rPr>
                <w:sz w:val="24"/>
                <w:szCs w:val="24"/>
              </w:rPr>
              <w:t>?</w:t>
            </w:r>
          </w:p>
        </w:tc>
        <w:tc>
          <w:tcPr>
            <w:tcW w:w="5046" w:type="dxa"/>
            <w:vAlign w:val="center"/>
          </w:tcPr>
          <w:p w14:paraId="0DDDB657" w14:textId="56D84BDD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r w:rsidRPr="00ED2547">
              <w:rPr>
                <w:sz w:val="24"/>
                <w:szCs w:val="24"/>
              </w:rPr>
              <w:t xml:space="preserve">Warga yang </w:t>
            </w:r>
            <w:proofErr w:type="spellStart"/>
            <w:r w:rsidRPr="00ED2547">
              <w:rPr>
                <w:sz w:val="24"/>
                <w:szCs w:val="24"/>
              </w:rPr>
              <w:t>membutuhkan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administrasi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kelurahan</w:t>
            </w:r>
            <w:proofErr w:type="spellEnd"/>
            <w:r w:rsidRPr="00ED2547">
              <w:rPr>
                <w:sz w:val="24"/>
                <w:szCs w:val="24"/>
              </w:rPr>
              <w:t xml:space="preserve">, </w:t>
            </w:r>
            <w:proofErr w:type="spellStart"/>
            <w:r w:rsidRPr="00ED2547">
              <w:rPr>
                <w:sz w:val="24"/>
                <w:szCs w:val="24"/>
              </w:rPr>
              <w:t>terutama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saat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mencari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persyaratan</w:t>
            </w:r>
            <w:proofErr w:type="spellEnd"/>
            <w:r w:rsidRPr="00ED2547">
              <w:rPr>
                <w:sz w:val="24"/>
                <w:szCs w:val="24"/>
              </w:rPr>
              <w:t xml:space="preserve"> dan </w:t>
            </w:r>
            <w:proofErr w:type="spellStart"/>
            <w:r w:rsidRPr="00ED2547">
              <w:rPr>
                <w:sz w:val="24"/>
                <w:szCs w:val="24"/>
              </w:rPr>
              <w:t>prosedur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sebelum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mengurus</w:t>
            </w:r>
            <w:proofErr w:type="spellEnd"/>
            <w:r w:rsidRPr="00ED2547">
              <w:rPr>
                <w:sz w:val="24"/>
                <w:szCs w:val="24"/>
              </w:rPr>
              <w:t xml:space="preserve"> KTP, KK, </w:t>
            </w:r>
            <w:proofErr w:type="spellStart"/>
            <w:r w:rsidRPr="00ED2547">
              <w:rPr>
                <w:sz w:val="24"/>
                <w:szCs w:val="24"/>
              </w:rPr>
              <w:t>atau</w:t>
            </w:r>
            <w:proofErr w:type="spellEnd"/>
            <w:r w:rsidRPr="00ED2547">
              <w:rPr>
                <w:sz w:val="24"/>
                <w:szCs w:val="24"/>
              </w:rPr>
              <w:t xml:space="preserve"> Surat </w:t>
            </w:r>
            <w:proofErr w:type="spellStart"/>
            <w:r w:rsidRPr="00ED2547">
              <w:rPr>
                <w:sz w:val="24"/>
                <w:szCs w:val="24"/>
              </w:rPr>
              <w:t>Domisili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</w:tr>
      <w:tr w:rsidR="00EB2BA5" w:rsidRPr="007F7432" w14:paraId="5FF75856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1FFDFC6B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Kesulitan</w:t>
            </w:r>
            <w:proofErr w:type="spellEnd"/>
            <w:r w:rsidRPr="007F7432">
              <w:rPr>
                <w:sz w:val="24"/>
                <w:szCs w:val="24"/>
              </w:rPr>
              <w:t xml:space="preserve"> dan </w:t>
            </w:r>
            <w:proofErr w:type="spellStart"/>
            <w:r w:rsidRPr="007F7432">
              <w:rPr>
                <w:sz w:val="24"/>
                <w:szCs w:val="24"/>
              </w:rPr>
              <w:t>akibatnya</w:t>
            </w:r>
            <w:proofErr w:type="spellEnd"/>
            <w:r w:rsidRPr="007F7432">
              <w:rPr>
                <w:sz w:val="24"/>
                <w:szCs w:val="24"/>
              </w:rPr>
              <w:t>?</w:t>
            </w:r>
          </w:p>
        </w:tc>
        <w:tc>
          <w:tcPr>
            <w:tcW w:w="5046" w:type="dxa"/>
            <w:vAlign w:val="center"/>
          </w:tcPr>
          <w:p w14:paraId="6DC9560E" w14:textId="4BB6C51A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r w:rsidRPr="00ED2547">
              <w:rPr>
                <w:sz w:val="24"/>
                <w:szCs w:val="24"/>
              </w:rPr>
              <w:t xml:space="preserve">Warga </w:t>
            </w:r>
            <w:proofErr w:type="spellStart"/>
            <w:r w:rsidRPr="00ED2547">
              <w:rPr>
                <w:sz w:val="24"/>
                <w:szCs w:val="24"/>
              </w:rPr>
              <w:t>harus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mencari</w:t>
            </w:r>
            <w:proofErr w:type="spellEnd"/>
            <w:r w:rsidRPr="00ED2547">
              <w:rPr>
                <w:sz w:val="24"/>
                <w:szCs w:val="24"/>
              </w:rPr>
              <w:t xml:space="preserve"> dan </w:t>
            </w:r>
            <w:proofErr w:type="spellStart"/>
            <w:r w:rsidRPr="00ED2547">
              <w:rPr>
                <w:sz w:val="24"/>
                <w:szCs w:val="24"/>
              </w:rPr>
              <w:t>memahami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informasi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sendiri</w:t>
            </w:r>
            <w:proofErr w:type="spellEnd"/>
            <w:r w:rsidRPr="00ED2547">
              <w:rPr>
                <w:sz w:val="24"/>
                <w:szCs w:val="24"/>
              </w:rPr>
              <w:t xml:space="preserve">. </w:t>
            </w:r>
            <w:proofErr w:type="spellStart"/>
            <w:r w:rsidRPr="00ED2547">
              <w:rPr>
                <w:sz w:val="24"/>
                <w:szCs w:val="24"/>
              </w:rPr>
              <w:t>Akibatnya</w:t>
            </w:r>
            <w:proofErr w:type="spellEnd"/>
            <w:r w:rsidRPr="00ED2547">
              <w:rPr>
                <w:sz w:val="24"/>
                <w:szCs w:val="24"/>
              </w:rPr>
              <w:t xml:space="preserve">, </w:t>
            </w:r>
            <w:proofErr w:type="spellStart"/>
            <w:r w:rsidRPr="00ED2547">
              <w:rPr>
                <w:sz w:val="24"/>
                <w:szCs w:val="24"/>
              </w:rPr>
              <w:t>pengguna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dapat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bingung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menentukan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dokumen</w:t>
            </w:r>
            <w:proofErr w:type="spellEnd"/>
            <w:r w:rsidRPr="00ED2547">
              <w:rPr>
                <w:sz w:val="24"/>
                <w:szCs w:val="24"/>
              </w:rPr>
              <w:t xml:space="preserve"> dan </w:t>
            </w:r>
            <w:proofErr w:type="spellStart"/>
            <w:r w:rsidRPr="00ED2547">
              <w:rPr>
                <w:sz w:val="24"/>
                <w:szCs w:val="24"/>
              </w:rPr>
              <w:t>tahapan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sesuai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dengan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kebutuhannya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</w:tr>
      <w:tr w:rsidR="00EB2BA5" w:rsidRPr="007F7432" w14:paraId="78A48CC6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2F04C1D2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Hasil yang </w:t>
            </w:r>
            <w:proofErr w:type="spellStart"/>
            <w:r w:rsidRPr="007F7432">
              <w:rPr>
                <w:sz w:val="24"/>
                <w:szCs w:val="24"/>
              </w:rPr>
              <w:t>dibutuhkan</w:t>
            </w:r>
            <w:proofErr w:type="spellEnd"/>
            <w:r w:rsidRPr="007F7432">
              <w:rPr>
                <w:sz w:val="24"/>
                <w:szCs w:val="24"/>
              </w:rPr>
              <w:t>?</w:t>
            </w:r>
          </w:p>
        </w:tc>
        <w:tc>
          <w:tcPr>
            <w:tcW w:w="5046" w:type="dxa"/>
            <w:vAlign w:val="center"/>
          </w:tcPr>
          <w:p w14:paraId="648C6250" w14:textId="7EF50F5E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proofErr w:type="spellStart"/>
            <w:r w:rsidRPr="00ED2547">
              <w:rPr>
                <w:sz w:val="24"/>
                <w:szCs w:val="24"/>
              </w:rPr>
              <w:t>Pengguna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membutuhkan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panduan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membantu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menentukan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persyaratan</w:t>
            </w:r>
            <w:proofErr w:type="spellEnd"/>
            <w:r w:rsidRPr="00ED2547">
              <w:rPr>
                <w:sz w:val="24"/>
                <w:szCs w:val="24"/>
              </w:rPr>
              <w:t xml:space="preserve"> dan </w:t>
            </w:r>
            <w:proofErr w:type="spellStart"/>
            <w:r w:rsidRPr="00ED2547">
              <w:rPr>
                <w:sz w:val="24"/>
                <w:szCs w:val="24"/>
              </w:rPr>
              <w:t>prosedur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berdasarkan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jenis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 xml:space="preserve"> dan </w:t>
            </w:r>
            <w:proofErr w:type="spellStart"/>
            <w:r w:rsidRPr="00ED2547">
              <w:rPr>
                <w:sz w:val="24"/>
                <w:szCs w:val="24"/>
              </w:rPr>
              <w:t>kondisi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dipilih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</w:tr>
      <w:tr w:rsidR="00EB2BA5" w:rsidRPr="007F7432" w14:paraId="56E73348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5BB96F7B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Temuan</w:t>
            </w:r>
            <w:proofErr w:type="spellEnd"/>
            <w:r w:rsidRPr="007F7432">
              <w:rPr>
                <w:sz w:val="24"/>
                <w:szCs w:val="24"/>
              </w:rPr>
              <w:t xml:space="preserve"> yang </w:t>
            </w:r>
            <w:proofErr w:type="spellStart"/>
            <w:r w:rsidRPr="007F7432">
              <w:rPr>
                <w:sz w:val="24"/>
                <w:szCs w:val="24"/>
              </w:rPr>
              <w:t>tersedia</w:t>
            </w:r>
            <w:proofErr w:type="spellEnd"/>
            <w:r w:rsidRPr="007F7432">
              <w:rPr>
                <w:sz w:val="24"/>
                <w:szCs w:val="24"/>
              </w:rPr>
              <w:t xml:space="preserve"> / </w:t>
            </w:r>
            <w:proofErr w:type="spellStart"/>
            <w:r w:rsidRPr="007F7432">
              <w:rPr>
                <w:sz w:val="24"/>
                <w:szCs w:val="24"/>
              </w:rPr>
              <w:t>asumsi</w:t>
            </w:r>
            <w:proofErr w:type="spellEnd"/>
            <w:r w:rsidRPr="007F7432">
              <w:rPr>
                <w:sz w:val="24"/>
                <w:szCs w:val="24"/>
              </w:rPr>
              <w:t xml:space="preserve"> yang </w:t>
            </w:r>
            <w:proofErr w:type="spellStart"/>
            <w:r w:rsidRPr="007F7432">
              <w:rPr>
                <w:sz w:val="24"/>
                <w:szCs w:val="24"/>
              </w:rPr>
              <w:t>perlu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diuji</w:t>
            </w:r>
            <w:proofErr w:type="spellEnd"/>
            <w:r w:rsidRPr="007F7432">
              <w:rPr>
                <w:sz w:val="24"/>
                <w:szCs w:val="24"/>
              </w:rPr>
              <w:t>?</w:t>
            </w:r>
          </w:p>
        </w:tc>
        <w:tc>
          <w:tcPr>
            <w:tcW w:w="5046" w:type="dxa"/>
            <w:vAlign w:val="center"/>
          </w:tcPr>
          <w:p w14:paraId="73F69CB8" w14:textId="70B9C3B7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proofErr w:type="spellStart"/>
            <w:r w:rsidRPr="00ED2547">
              <w:rPr>
                <w:sz w:val="24"/>
                <w:szCs w:val="24"/>
              </w:rPr>
              <w:t>Temuan</w:t>
            </w:r>
            <w:proofErr w:type="spellEnd"/>
            <w:r w:rsidRPr="00ED2547">
              <w:rPr>
                <w:sz w:val="24"/>
                <w:szCs w:val="24"/>
              </w:rPr>
              <w:t xml:space="preserve">: </w:t>
            </w:r>
            <w:proofErr w:type="spellStart"/>
            <w:r w:rsidRPr="00ED2547">
              <w:rPr>
                <w:sz w:val="24"/>
                <w:szCs w:val="24"/>
              </w:rPr>
              <w:t>masalah</w:t>
            </w:r>
            <w:proofErr w:type="spellEnd"/>
            <w:r w:rsidRPr="00ED2547">
              <w:rPr>
                <w:sz w:val="24"/>
                <w:szCs w:val="24"/>
              </w:rPr>
              <w:t xml:space="preserve"> dan </w:t>
            </w:r>
            <w:proofErr w:type="spellStart"/>
            <w:r w:rsidRPr="00ED2547">
              <w:rPr>
                <w:sz w:val="24"/>
                <w:szCs w:val="24"/>
              </w:rPr>
              <w:t>konteks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mengacu</w:t>
            </w:r>
            <w:proofErr w:type="spellEnd"/>
            <w:r w:rsidRPr="00ED2547">
              <w:rPr>
                <w:sz w:val="24"/>
                <w:szCs w:val="24"/>
              </w:rPr>
              <w:t xml:space="preserve"> pada </w:t>
            </w:r>
            <w:proofErr w:type="spellStart"/>
            <w:r w:rsidRPr="00ED2547">
              <w:rPr>
                <w:sz w:val="24"/>
                <w:szCs w:val="24"/>
              </w:rPr>
              <w:t>hasil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observasi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serta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wawancara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awal</w:t>
            </w:r>
            <w:proofErr w:type="spellEnd"/>
            <w:r w:rsidRPr="00ED2547">
              <w:rPr>
                <w:sz w:val="24"/>
                <w:szCs w:val="24"/>
              </w:rPr>
              <w:t xml:space="preserve"> pada </w:t>
            </w:r>
            <w:proofErr w:type="spellStart"/>
            <w:r w:rsidRPr="00ED2547">
              <w:rPr>
                <w:sz w:val="24"/>
                <w:szCs w:val="24"/>
              </w:rPr>
              <w:t>penelitian</w:t>
            </w:r>
            <w:proofErr w:type="spellEnd"/>
            <w:r w:rsidRPr="00ED2547">
              <w:rPr>
                <w:sz w:val="24"/>
                <w:szCs w:val="24"/>
              </w:rPr>
              <w:t xml:space="preserve">. </w:t>
            </w:r>
            <w:r w:rsidR="00C77908">
              <w:rPr>
                <w:sz w:val="24"/>
                <w:szCs w:val="24"/>
              </w:rPr>
              <w:br/>
            </w:r>
            <w:proofErr w:type="spellStart"/>
            <w:r w:rsidRPr="00ED2547">
              <w:rPr>
                <w:sz w:val="24"/>
                <w:szCs w:val="24"/>
              </w:rPr>
              <w:lastRenderedPageBreak/>
              <w:t>Asumsi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masih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perlu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diuji</w:t>
            </w:r>
            <w:proofErr w:type="spellEnd"/>
            <w:r w:rsidRPr="00ED2547">
              <w:rPr>
                <w:sz w:val="24"/>
                <w:szCs w:val="24"/>
              </w:rPr>
              <w:t xml:space="preserve">: </w:t>
            </w:r>
            <w:proofErr w:type="spellStart"/>
            <w:r w:rsidRPr="00ED2547">
              <w:rPr>
                <w:sz w:val="24"/>
                <w:szCs w:val="24"/>
              </w:rPr>
              <w:t>urutan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pertanyaan</w:t>
            </w:r>
            <w:proofErr w:type="spellEnd"/>
            <w:r w:rsidRPr="00ED2547">
              <w:rPr>
                <w:sz w:val="24"/>
                <w:szCs w:val="24"/>
              </w:rPr>
              <w:t xml:space="preserve"> yang paling </w:t>
            </w:r>
            <w:proofErr w:type="spellStart"/>
            <w:r w:rsidRPr="00ED2547">
              <w:rPr>
                <w:sz w:val="24"/>
                <w:szCs w:val="24"/>
              </w:rPr>
              <w:t>mudah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dipahami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pengguna</w:t>
            </w:r>
            <w:proofErr w:type="spellEnd"/>
            <w:r w:rsidRPr="00ED2547">
              <w:rPr>
                <w:sz w:val="24"/>
                <w:szCs w:val="24"/>
              </w:rPr>
              <w:t xml:space="preserve">. </w:t>
            </w:r>
            <w:proofErr w:type="spellStart"/>
            <w:r w:rsidRPr="00ED2547">
              <w:rPr>
                <w:sz w:val="24"/>
                <w:szCs w:val="24"/>
              </w:rPr>
              <w:t>Pertanyaan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validasi</w:t>
            </w:r>
            <w:proofErr w:type="spellEnd"/>
            <w:r w:rsidRPr="00ED2547">
              <w:rPr>
                <w:sz w:val="24"/>
                <w:szCs w:val="24"/>
              </w:rPr>
              <w:t xml:space="preserve">: “Bagian </w:t>
            </w:r>
            <w:proofErr w:type="spellStart"/>
            <w:r w:rsidRPr="00ED2547">
              <w:rPr>
                <w:sz w:val="24"/>
                <w:szCs w:val="24"/>
              </w:rPr>
              <w:t>informasi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atau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persyaratan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apa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biasanya</w:t>
            </w:r>
            <w:proofErr w:type="spellEnd"/>
            <w:r w:rsidRPr="00ED2547">
              <w:rPr>
                <w:sz w:val="24"/>
                <w:szCs w:val="24"/>
              </w:rPr>
              <w:t xml:space="preserve"> paling </w:t>
            </w:r>
            <w:proofErr w:type="spellStart"/>
            <w:r w:rsidRPr="00ED2547">
              <w:rPr>
                <w:sz w:val="24"/>
                <w:szCs w:val="24"/>
              </w:rPr>
              <w:t>membingungkan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saat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mengurus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administrasi</w:t>
            </w:r>
            <w:proofErr w:type="spellEnd"/>
            <w:r w:rsidRPr="00ED2547">
              <w:rPr>
                <w:sz w:val="24"/>
                <w:szCs w:val="24"/>
              </w:rPr>
              <w:t>?”</w:t>
            </w:r>
          </w:p>
        </w:tc>
      </w:tr>
    </w:tbl>
    <w:p w14:paraId="6FBBB833" w14:textId="77777777" w:rsidR="00EB2BA5" w:rsidRPr="007F7432" w:rsidRDefault="00000000">
      <w:pPr>
        <w:rPr>
          <w:sz w:val="24"/>
          <w:szCs w:val="24"/>
        </w:rPr>
      </w:pPr>
      <w:r w:rsidRPr="007F7432">
        <w:rPr>
          <w:sz w:val="24"/>
          <w:szCs w:val="24"/>
        </w:rPr>
        <w:lastRenderedPageBreak/>
        <w:br w:type="page"/>
      </w:r>
    </w:p>
    <w:p w14:paraId="0F967AEF" w14:textId="77777777" w:rsidR="00EB2BA5" w:rsidRDefault="00000000">
      <w:pPr>
        <w:pStyle w:val="Heading1"/>
      </w:pPr>
      <w:r>
        <w:rPr>
          <w:b w:val="0"/>
        </w:rPr>
        <w:lastRenderedPageBreak/>
        <w:t xml:space="preserve">3. Persona: </w:t>
      </w:r>
      <w:proofErr w:type="spellStart"/>
      <w:r>
        <w:rPr>
          <w:b w:val="0"/>
        </w:rPr>
        <w:t>satu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pengguna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utama</w:t>
      </w:r>
      <w:proofErr w:type="spellEnd"/>
    </w:p>
    <w:p w14:paraId="1AF6E6C9" w14:textId="77777777" w:rsidR="00EB2BA5" w:rsidRPr="007F7432" w:rsidRDefault="00000000">
      <w:pPr>
        <w:rPr>
          <w:sz w:val="24"/>
          <w:szCs w:val="24"/>
        </w:rPr>
      </w:pPr>
      <w:r w:rsidRPr="007F7432">
        <w:rPr>
          <w:sz w:val="24"/>
          <w:szCs w:val="24"/>
        </w:rPr>
        <w:t xml:space="preserve">Persona </w:t>
      </w:r>
      <w:proofErr w:type="spellStart"/>
      <w:r w:rsidRPr="007F7432">
        <w:rPr>
          <w:sz w:val="24"/>
          <w:szCs w:val="24"/>
        </w:rPr>
        <w:t>adalah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ringkasan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peran</w:t>
      </w:r>
      <w:proofErr w:type="spellEnd"/>
      <w:r w:rsidRPr="007F7432">
        <w:rPr>
          <w:sz w:val="24"/>
          <w:szCs w:val="24"/>
        </w:rPr>
        <w:t xml:space="preserve"> dan </w:t>
      </w:r>
      <w:proofErr w:type="spellStart"/>
      <w:r w:rsidRPr="007F7432">
        <w:rPr>
          <w:sz w:val="24"/>
          <w:szCs w:val="24"/>
        </w:rPr>
        <w:t>kebutuhan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membantu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mengambil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keputusan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desain</w:t>
      </w:r>
      <w:proofErr w:type="spellEnd"/>
      <w:r w:rsidRPr="007F7432">
        <w:rPr>
          <w:sz w:val="24"/>
          <w:szCs w:val="24"/>
        </w:rPr>
        <w:t xml:space="preserve">. Tidak </w:t>
      </w:r>
      <w:proofErr w:type="spellStart"/>
      <w:r w:rsidRPr="007F7432">
        <w:rPr>
          <w:sz w:val="24"/>
          <w:szCs w:val="24"/>
        </w:rPr>
        <w:t>perlu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biografi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dekoratif</w:t>
      </w:r>
      <w:proofErr w:type="spellEnd"/>
      <w:r w:rsidRPr="007F7432">
        <w:rPr>
          <w:sz w:val="24"/>
          <w:szCs w:val="24"/>
        </w:rPr>
        <w:t xml:space="preserve">. Jika </w:t>
      </w:r>
      <w:proofErr w:type="spellStart"/>
      <w:r w:rsidRPr="007F7432">
        <w:rPr>
          <w:sz w:val="24"/>
          <w:szCs w:val="24"/>
        </w:rPr>
        <w:t>faktanya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belum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ada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beri</w:t>
      </w:r>
      <w:proofErr w:type="spellEnd"/>
      <w:r w:rsidRPr="007F7432">
        <w:rPr>
          <w:sz w:val="24"/>
          <w:szCs w:val="24"/>
        </w:rPr>
        <w:t xml:space="preserve"> label </w:t>
      </w:r>
      <w:proofErr w:type="spellStart"/>
      <w:r w:rsidRPr="007F7432">
        <w:rPr>
          <w:b/>
          <w:sz w:val="24"/>
          <w:szCs w:val="24"/>
        </w:rPr>
        <w:t>asumsi</w:t>
      </w:r>
      <w:proofErr w:type="spellEnd"/>
      <w:r w:rsidRPr="007F7432">
        <w:rPr>
          <w:sz w:val="24"/>
          <w:szCs w:val="24"/>
        </w:rPr>
        <w:t xml:space="preserve">; persona </w:t>
      </w:r>
      <w:proofErr w:type="spellStart"/>
      <w:r w:rsidRPr="007F7432">
        <w:rPr>
          <w:sz w:val="24"/>
          <w:szCs w:val="24"/>
        </w:rPr>
        <w:t>bukan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alasan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untuk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mengarang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hasil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riset</w:t>
      </w:r>
      <w:proofErr w:type="spellEnd"/>
      <w:r w:rsidRPr="007F7432">
        <w:rPr>
          <w:sz w:val="24"/>
          <w:szCs w:val="24"/>
        </w:rPr>
        <w:t>.</w:t>
      </w:r>
    </w:p>
    <w:p w14:paraId="0D007D32" w14:textId="77777777" w:rsidR="00EB2BA5" w:rsidRPr="007F7432" w:rsidRDefault="00000000">
      <w:pPr>
        <w:spacing w:before="140" w:after="180"/>
        <w:ind w:left="198" w:right="198"/>
        <w:rPr>
          <w:sz w:val="24"/>
          <w:szCs w:val="24"/>
        </w:rPr>
      </w:pPr>
      <w:proofErr w:type="spellStart"/>
      <w:r w:rsidRPr="007F7432">
        <w:rPr>
          <w:b/>
          <w:sz w:val="24"/>
          <w:szCs w:val="24"/>
        </w:rPr>
        <w:t>Contoh</w:t>
      </w:r>
      <w:proofErr w:type="spellEnd"/>
      <w:r w:rsidRPr="007F7432">
        <w:rPr>
          <w:b/>
          <w:sz w:val="24"/>
          <w:szCs w:val="24"/>
        </w:rPr>
        <w:t xml:space="preserve"> </w:t>
      </w:r>
      <w:proofErr w:type="spellStart"/>
      <w:r w:rsidRPr="007F7432">
        <w:rPr>
          <w:b/>
          <w:sz w:val="24"/>
          <w:szCs w:val="24"/>
        </w:rPr>
        <w:t>simulasi</w:t>
      </w:r>
      <w:proofErr w:type="spellEnd"/>
      <w:r w:rsidRPr="007F7432">
        <w:rPr>
          <w:b/>
          <w:sz w:val="24"/>
          <w:szCs w:val="24"/>
        </w:rPr>
        <w:t xml:space="preserve"> </w:t>
      </w:r>
      <w:proofErr w:type="spellStart"/>
      <w:r w:rsidRPr="007F7432">
        <w:rPr>
          <w:b/>
          <w:sz w:val="24"/>
          <w:szCs w:val="24"/>
        </w:rPr>
        <w:t>RoomBook</w:t>
      </w:r>
      <w:proofErr w:type="spellEnd"/>
      <w:r w:rsidRPr="007F7432">
        <w:rPr>
          <w:b/>
          <w:sz w:val="24"/>
          <w:szCs w:val="24"/>
        </w:rPr>
        <w:t>:</w:t>
      </w:r>
      <w:r w:rsidRPr="007F7432">
        <w:rPr>
          <w:sz w:val="24"/>
          <w:szCs w:val="24"/>
        </w:rPr>
        <w:t xml:space="preserve"> “</w:t>
      </w:r>
      <w:proofErr w:type="spellStart"/>
      <w:r w:rsidRPr="007F7432">
        <w:rPr>
          <w:sz w:val="24"/>
          <w:szCs w:val="24"/>
        </w:rPr>
        <w:t>Mahasiswa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panitia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kegiatan</w:t>
      </w:r>
      <w:proofErr w:type="spellEnd"/>
      <w:r w:rsidRPr="007F7432">
        <w:rPr>
          <w:sz w:val="24"/>
          <w:szCs w:val="24"/>
        </w:rPr>
        <w:t xml:space="preserve">” </w:t>
      </w:r>
      <w:proofErr w:type="spellStart"/>
      <w:r w:rsidRPr="007F7432">
        <w:rPr>
          <w:sz w:val="24"/>
          <w:szCs w:val="24"/>
        </w:rPr>
        <w:t>ingin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menemukan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ruang</w:t>
      </w:r>
      <w:proofErr w:type="spellEnd"/>
      <w:r w:rsidRPr="007F7432">
        <w:rPr>
          <w:sz w:val="24"/>
          <w:szCs w:val="24"/>
        </w:rPr>
        <w:t xml:space="preserve"> dan </w:t>
      </w:r>
      <w:proofErr w:type="spellStart"/>
      <w:r w:rsidRPr="007F7432">
        <w:rPr>
          <w:sz w:val="24"/>
          <w:szCs w:val="24"/>
        </w:rPr>
        <w:t>memastikan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permintaan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tercatat</w:t>
      </w:r>
      <w:proofErr w:type="spellEnd"/>
      <w:r w:rsidRPr="007F7432">
        <w:rPr>
          <w:sz w:val="24"/>
          <w:szCs w:val="24"/>
        </w:rPr>
        <w:t xml:space="preserve">. Saat </w:t>
      </w:r>
      <w:proofErr w:type="spellStart"/>
      <w:r w:rsidRPr="007F7432">
        <w:rPr>
          <w:sz w:val="24"/>
          <w:szCs w:val="24"/>
        </w:rPr>
        <w:t>ini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ia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menghubungi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pengelola</w:t>
      </w:r>
      <w:proofErr w:type="spellEnd"/>
      <w:r w:rsidRPr="007F7432">
        <w:rPr>
          <w:sz w:val="24"/>
          <w:szCs w:val="24"/>
        </w:rPr>
        <w:t xml:space="preserve"> via chat, </w:t>
      </w:r>
      <w:proofErr w:type="spellStart"/>
      <w:r w:rsidRPr="007F7432">
        <w:rPr>
          <w:sz w:val="24"/>
          <w:szCs w:val="24"/>
        </w:rPr>
        <w:t>tetapi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sulit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mengetahui</w:t>
      </w:r>
      <w:proofErr w:type="spellEnd"/>
      <w:r w:rsidRPr="007F7432">
        <w:rPr>
          <w:sz w:val="24"/>
          <w:szCs w:val="24"/>
        </w:rPr>
        <w:t xml:space="preserve"> status dan </w:t>
      </w:r>
      <w:proofErr w:type="spellStart"/>
      <w:r w:rsidRPr="007F7432">
        <w:rPr>
          <w:sz w:val="24"/>
          <w:szCs w:val="24"/>
        </w:rPr>
        <w:t>potensi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benturan</w:t>
      </w:r>
      <w:proofErr w:type="spellEnd"/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sz w:val="24"/>
          <w:szCs w:val="24"/>
        </w:rPr>
        <w:t>Kebutuhan</w:t>
      </w:r>
      <w:proofErr w:type="spellEnd"/>
      <w:r w:rsidRPr="007F7432">
        <w:rPr>
          <w:sz w:val="24"/>
          <w:szCs w:val="24"/>
        </w:rPr>
        <w:t xml:space="preserve">: </w:t>
      </w:r>
      <w:proofErr w:type="spellStart"/>
      <w:r w:rsidRPr="007F7432">
        <w:rPr>
          <w:sz w:val="24"/>
          <w:szCs w:val="24"/>
        </w:rPr>
        <w:t>mengirim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permintaan</w:t>
      </w:r>
      <w:proofErr w:type="spellEnd"/>
      <w:r w:rsidRPr="007F7432">
        <w:rPr>
          <w:sz w:val="24"/>
          <w:szCs w:val="24"/>
        </w:rPr>
        <w:t xml:space="preserve"> dan </w:t>
      </w:r>
      <w:proofErr w:type="spellStart"/>
      <w:r w:rsidRPr="007F7432">
        <w:rPr>
          <w:sz w:val="24"/>
          <w:szCs w:val="24"/>
        </w:rPr>
        <w:t>memeriksa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hasilnya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dari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ponsel</w:t>
      </w:r>
      <w:proofErr w:type="spellEnd"/>
      <w:r w:rsidRPr="007F7432">
        <w:rPr>
          <w:sz w:val="24"/>
          <w:szCs w:val="24"/>
        </w:rPr>
        <w:t xml:space="preserve">. </w:t>
      </w:r>
      <w:r w:rsidRPr="007F7432">
        <w:rPr>
          <w:b/>
          <w:sz w:val="24"/>
          <w:szCs w:val="24"/>
        </w:rPr>
        <w:t>Dasar:</w:t>
      </w:r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asumsi</w:t>
      </w:r>
      <w:proofErr w:type="spellEnd"/>
      <w:r w:rsidRPr="007F7432">
        <w:rPr>
          <w:sz w:val="24"/>
          <w:szCs w:val="24"/>
        </w:rPr>
        <w:t xml:space="preserve">; </w:t>
      </w:r>
      <w:proofErr w:type="spellStart"/>
      <w:r w:rsidRPr="007F7432">
        <w:rPr>
          <w:sz w:val="24"/>
          <w:szCs w:val="24"/>
        </w:rPr>
        <w:t>perlu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ditanyakan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ke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panitia</w:t>
      </w:r>
      <w:proofErr w:type="spellEnd"/>
      <w:r w:rsidRPr="007F7432">
        <w:rPr>
          <w:sz w:val="24"/>
          <w:szCs w:val="24"/>
        </w:rPr>
        <w:t xml:space="preserve"> dan </w:t>
      </w:r>
      <w:proofErr w:type="spellStart"/>
      <w:r w:rsidRPr="007F7432">
        <w:rPr>
          <w:sz w:val="24"/>
          <w:szCs w:val="24"/>
        </w:rPr>
        <w:t>pengelola</w:t>
      </w:r>
      <w:proofErr w:type="spellEnd"/>
      <w:r w:rsidRPr="007F7432">
        <w:rPr>
          <w:sz w:val="24"/>
          <w:szCs w:val="24"/>
        </w:rPr>
        <w:t>.</w:t>
      </w:r>
    </w:p>
    <w:p w14:paraId="66CFA846" w14:textId="77777777" w:rsidR="00EB2BA5" w:rsidRPr="007F7432" w:rsidRDefault="00000000">
      <w:pPr>
        <w:pStyle w:val="Heading2"/>
        <w:rPr>
          <w:szCs w:val="24"/>
        </w:rPr>
      </w:pPr>
      <w:r w:rsidRPr="007F7432">
        <w:rPr>
          <w:b w:val="0"/>
          <w:szCs w:val="24"/>
        </w:rPr>
        <w:t xml:space="preserve">Langkah </w:t>
      </w:r>
      <w:proofErr w:type="spellStart"/>
      <w:r w:rsidRPr="007F7432">
        <w:rPr>
          <w:b w:val="0"/>
          <w:szCs w:val="24"/>
        </w:rPr>
        <w:t>menyusun</w:t>
      </w:r>
      <w:proofErr w:type="spellEnd"/>
    </w:p>
    <w:p w14:paraId="47777FB6" w14:textId="77777777" w:rsidR="00EB2BA5" w:rsidRPr="007F7432" w:rsidRDefault="00000000" w:rsidP="007F7432">
      <w:pPr>
        <w:pStyle w:val="ListNumber"/>
        <w:numPr>
          <w:ilvl w:val="0"/>
          <w:numId w:val="10"/>
        </w:numPr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Tentukan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peran</w:t>
      </w:r>
      <w:proofErr w:type="spellEnd"/>
      <w:r w:rsidRPr="007F7432">
        <w:rPr>
          <w:sz w:val="24"/>
          <w:szCs w:val="24"/>
        </w:rPr>
        <w:t xml:space="preserve"> yang paling </w:t>
      </w:r>
      <w:proofErr w:type="spellStart"/>
      <w:r w:rsidRPr="007F7432">
        <w:rPr>
          <w:sz w:val="24"/>
          <w:szCs w:val="24"/>
        </w:rPr>
        <w:t>terdampak</w:t>
      </w:r>
      <w:proofErr w:type="spellEnd"/>
      <w:r w:rsidRPr="007F7432">
        <w:rPr>
          <w:sz w:val="24"/>
          <w:szCs w:val="24"/>
        </w:rPr>
        <w:t xml:space="preserve"> oleh </w:t>
      </w:r>
      <w:proofErr w:type="spellStart"/>
      <w:r w:rsidRPr="007F7432">
        <w:rPr>
          <w:sz w:val="24"/>
          <w:szCs w:val="24"/>
        </w:rPr>
        <w:t>masalah</w:t>
      </w:r>
      <w:proofErr w:type="spellEnd"/>
      <w:r w:rsidRPr="007F7432">
        <w:rPr>
          <w:sz w:val="24"/>
          <w:szCs w:val="24"/>
        </w:rPr>
        <w:t>.</w:t>
      </w:r>
    </w:p>
    <w:p w14:paraId="4E6B53BD" w14:textId="77777777" w:rsidR="00EB2BA5" w:rsidRPr="007F7432" w:rsidRDefault="00000000">
      <w:pPr>
        <w:pStyle w:val="ListNumber"/>
        <w:rPr>
          <w:sz w:val="24"/>
          <w:szCs w:val="24"/>
        </w:rPr>
      </w:pPr>
      <w:r w:rsidRPr="007F7432">
        <w:rPr>
          <w:sz w:val="24"/>
          <w:szCs w:val="24"/>
        </w:rPr>
        <w:t xml:space="preserve">Tulis </w:t>
      </w:r>
      <w:proofErr w:type="spellStart"/>
      <w:r w:rsidRPr="007F7432">
        <w:rPr>
          <w:sz w:val="24"/>
          <w:szCs w:val="24"/>
        </w:rPr>
        <w:t>konteks</w:t>
      </w:r>
      <w:proofErr w:type="spellEnd"/>
      <w:r w:rsidRPr="007F7432">
        <w:rPr>
          <w:sz w:val="24"/>
          <w:szCs w:val="24"/>
        </w:rPr>
        <w:t xml:space="preserve"> (</w:t>
      </w:r>
      <w:proofErr w:type="spellStart"/>
      <w:r w:rsidRPr="007F7432">
        <w:rPr>
          <w:sz w:val="24"/>
          <w:szCs w:val="24"/>
        </w:rPr>
        <w:t>kapan</w:t>
      </w:r>
      <w:proofErr w:type="spellEnd"/>
      <w:r w:rsidRPr="007F7432">
        <w:rPr>
          <w:sz w:val="24"/>
          <w:szCs w:val="24"/>
        </w:rPr>
        <w:t xml:space="preserve">/di </w:t>
      </w:r>
      <w:proofErr w:type="spellStart"/>
      <w:r w:rsidRPr="007F7432">
        <w:rPr>
          <w:sz w:val="24"/>
          <w:szCs w:val="24"/>
        </w:rPr>
        <w:t>perangkat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apa</w:t>
      </w:r>
      <w:proofErr w:type="spellEnd"/>
      <w:r w:rsidRPr="007F7432">
        <w:rPr>
          <w:sz w:val="24"/>
          <w:szCs w:val="24"/>
        </w:rPr>
        <w:t xml:space="preserve">),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tujuan</w:t>
      </w:r>
      <w:proofErr w:type="spellEnd"/>
      <w:r w:rsidRPr="007F7432">
        <w:rPr>
          <w:sz w:val="24"/>
          <w:szCs w:val="24"/>
        </w:rPr>
        <w:t xml:space="preserve">, dan </w:t>
      </w:r>
      <w:proofErr w:type="spellStart"/>
      <w:r w:rsidRPr="007F7432">
        <w:rPr>
          <w:sz w:val="24"/>
          <w:szCs w:val="24"/>
        </w:rPr>
        <w:t>kesulitan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saat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ini</w:t>
      </w:r>
      <w:proofErr w:type="spellEnd"/>
      <w:r w:rsidRPr="007F7432">
        <w:rPr>
          <w:sz w:val="24"/>
          <w:szCs w:val="24"/>
        </w:rPr>
        <w:t>.</w:t>
      </w:r>
    </w:p>
    <w:p w14:paraId="067865B6" w14:textId="77777777" w:rsidR="00EB2BA5" w:rsidRPr="007F7432" w:rsidRDefault="00000000">
      <w:pPr>
        <w:pStyle w:val="ListNumber"/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Nyatakan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kebutuhan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terkait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dengan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tujuan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bukan</w:t>
      </w:r>
      <w:proofErr w:type="spellEnd"/>
      <w:r w:rsidRPr="007F7432">
        <w:rPr>
          <w:sz w:val="24"/>
          <w:szCs w:val="24"/>
        </w:rPr>
        <w:t xml:space="preserve"> nama </w:t>
      </w:r>
      <w:proofErr w:type="spellStart"/>
      <w:r w:rsidRPr="007F7432">
        <w:rPr>
          <w:sz w:val="24"/>
          <w:szCs w:val="24"/>
        </w:rPr>
        <w:t>tombol</w:t>
      </w:r>
      <w:proofErr w:type="spellEnd"/>
      <w:r w:rsidRPr="007F7432">
        <w:rPr>
          <w:sz w:val="24"/>
          <w:szCs w:val="24"/>
        </w:rPr>
        <w:t>/</w:t>
      </w:r>
      <w:proofErr w:type="spellStart"/>
      <w:r w:rsidRPr="007F7432">
        <w:rPr>
          <w:sz w:val="24"/>
          <w:szCs w:val="24"/>
        </w:rPr>
        <w:t>teknologi</w:t>
      </w:r>
      <w:proofErr w:type="spellEnd"/>
      <w:r w:rsidRPr="007F7432">
        <w:rPr>
          <w:sz w:val="24"/>
          <w:szCs w:val="24"/>
        </w:rPr>
        <w:t>.</w:t>
      </w:r>
    </w:p>
    <w:p w14:paraId="53E2A7BF" w14:textId="77777777" w:rsidR="00EB2BA5" w:rsidRPr="007F7432" w:rsidRDefault="00000000">
      <w:pPr>
        <w:pStyle w:val="ListNumber"/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Tambahkan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sumber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tiap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pernyataan</w:t>
      </w:r>
      <w:proofErr w:type="spellEnd"/>
      <w:r w:rsidRPr="007F7432">
        <w:rPr>
          <w:sz w:val="24"/>
          <w:szCs w:val="24"/>
        </w:rPr>
        <w:t xml:space="preserve">: </w:t>
      </w:r>
      <w:proofErr w:type="spellStart"/>
      <w:r w:rsidRPr="007F7432">
        <w:rPr>
          <w:sz w:val="24"/>
          <w:szCs w:val="24"/>
        </w:rPr>
        <w:t>temuan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atau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asumsi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lalu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pertanyaan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validasi</w:t>
      </w:r>
      <w:proofErr w:type="spellEnd"/>
      <w:r w:rsidRPr="007F7432">
        <w:rPr>
          <w:sz w:val="24"/>
          <w:szCs w:val="24"/>
        </w:rPr>
        <w:t>.</w:t>
      </w:r>
    </w:p>
    <w:p w14:paraId="394A1FCE" w14:textId="77777777" w:rsidR="00EB2BA5" w:rsidRPr="007F7432" w:rsidRDefault="00000000">
      <w:pPr>
        <w:pStyle w:val="Heading2"/>
        <w:rPr>
          <w:szCs w:val="24"/>
        </w:rPr>
      </w:pPr>
      <w:r w:rsidRPr="007F7432">
        <w:rPr>
          <w:b w:val="0"/>
          <w:szCs w:val="24"/>
        </w:rPr>
        <w:t xml:space="preserve">Latihan 2 — persona </w:t>
      </w:r>
      <w:proofErr w:type="spellStart"/>
      <w:r w:rsidRPr="007F7432">
        <w:rPr>
          <w:b w:val="0"/>
          <w:szCs w:val="24"/>
        </w:rPr>
        <w:t>proyek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sendiri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1"/>
        <w:gridCol w:w="5041"/>
      </w:tblGrid>
      <w:tr w:rsidR="00EB2BA5" w:rsidRPr="007F7432" w14:paraId="3224C4EC" w14:textId="77777777">
        <w:trPr>
          <w:tblHeader/>
          <w:jc w:val="center"/>
        </w:trPr>
        <w:tc>
          <w:tcPr>
            <w:tcW w:w="5046" w:type="dxa"/>
            <w:shd w:val="clear" w:color="auto" w:fill="F8EBED"/>
            <w:vAlign w:val="center"/>
          </w:tcPr>
          <w:p w14:paraId="6BB2FE5F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5046" w:type="dxa"/>
            <w:shd w:val="clear" w:color="auto" w:fill="F8EBED"/>
            <w:vAlign w:val="center"/>
          </w:tcPr>
          <w:p w14:paraId="4CD568DD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Jawaban</w:t>
            </w:r>
            <w:proofErr w:type="spellEnd"/>
          </w:p>
        </w:tc>
      </w:tr>
      <w:tr w:rsidR="00EB2BA5" w:rsidRPr="007F7432" w14:paraId="34720934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47A35505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Peran &amp; </w:t>
            </w:r>
            <w:proofErr w:type="spellStart"/>
            <w:r w:rsidRPr="007F7432">
              <w:rPr>
                <w:sz w:val="24"/>
                <w:szCs w:val="24"/>
              </w:rPr>
              <w:t>konteks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penggunaan</w:t>
            </w:r>
            <w:proofErr w:type="spellEnd"/>
          </w:p>
        </w:tc>
        <w:tc>
          <w:tcPr>
            <w:tcW w:w="5046" w:type="dxa"/>
            <w:vAlign w:val="center"/>
          </w:tcPr>
          <w:p w14:paraId="60017F00" w14:textId="62FDF1C9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r w:rsidRPr="00ED2547">
              <w:rPr>
                <w:sz w:val="24"/>
                <w:szCs w:val="24"/>
              </w:rPr>
              <w:t xml:space="preserve">Warga yang </w:t>
            </w:r>
            <w:proofErr w:type="spellStart"/>
            <w:r w:rsidRPr="00ED2547">
              <w:rPr>
                <w:sz w:val="24"/>
                <w:szCs w:val="24"/>
              </w:rPr>
              <w:t>membutuhkan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administrasi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kelurahan</w:t>
            </w:r>
            <w:proofErr w:type="spellEnd"/>
            <w:r w:rsidRPr="00ED2547">
              <w:rPr>
                <w:sz w:val="24"/>
                <w:szCs w:val="24"/>
              </w:rPr>
              <w:t xml:space="preserve">. </w:t>
            </w:r>
            <w:proofErr w:type="spellStart"/>
            <w:r w:rsidRPr="00ED2547">
              <w:rPr>
                <w:sz w:val="24"/>
                <w:szCs w:val="24"/>
              </w:rPr>
              <w:t>Aplikasi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digunakan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melalui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ponsel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atau</w:t>
            </w:r>
            <w:proofErr w:type="spellEnd"/>
            <w:r w:rsidRPr="00ED2547">
              <w:rPr>
                <w:sz w:val="24"/>
                <w:szCs w:val="24"/>
              </w:rPr>
              <w:t xml:space="preserve"> browser </w:t>
            </w:r>
            <w:proofErr w:type="spellStart"/>
            <w:r w:rsidRPr="00ED2547">
              <w:rPr>
                <w:sz w:val="24"/>
                <w:szCs w:val="24"/>
              </w:rPr>
              <w:t>ketika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pengguna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ingin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mengetahui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persyaratan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sebelum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mengurus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</w:tr>
      <w:tr w:rsidR="00EB2BA5" w:rsidRPr="007F7432" w14:paraId="0353D543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15D7E071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Tujuan </w:t>
            </w:r>
            <w:proofErr w:type="spellStart"/>
            <w:r w:rsidRPr="007F7432">
              <w:rPr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5046" w:type="dxa"/>
            <w:vAlign w:val="center"/>
          </w:tcPr>
          <w:p w14:paraId="15CA0CA5" w14:textId="5F73AB8F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proofErr w:type="spellStart"/>
            <w:r w:rsidRPr="00ED2547">
              <w:rPr>
                <w:sz w:val="24"/>
                <w:szCs w:val="24"/>
              </w:rPr>
              <w:t>Mengetahui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persyaratan</w:t>
            </w:r>
            <w:proofErr w:type="spellEnd"/>
            <w:r w:rsidRPr="00ED2547">
              <w:rPr>
                <w:sz w:val="24"/>
                <w:szCs w:val="24"/>
              </w:rPr>
              <w:t xml:space="preserve"> dan </w:t>
            </w:r>
            <w:proofErr w:type="spellStart"/>
            <w:r w:rsidRPr="00ED2547">
              <w:rPr>
                <w:sz w:val="24"/>
                <w:szCs w:val="24"/>
              </w:rPr>
              <w:t>prosedur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sesuai</w:t>
            </w:r>
            <w:proofErr w:type="spellEnd"/>
            <w:r w:rsidRPr="00ED2547">
              <w:rPr>
                <w:sz w:val="24"/>
                <w:szCs w:val="24"/>
              </w:rPr>
              <w:t xml:space="preserve"> agar </w:t>
            </w:r>
            <w:proofErr w:type="spellStart"/>
            <w:r w:rsidRPr="00ED2547">
              <w:rPr>
                <w:sz w:val="24"/>
                <w:szCs w:val="24"/>
              </w:rPr>
              <w:t>dapat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menyiapkan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dokumen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sebelum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datang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ke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pelayanan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</w:tr>
      <w:tr w:rsidR="00EB2BA5" w:rsidRPr="007F7432" w14:paraId="6C7659BA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42290B1C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Kesulitan</w:t>
            </w:r>
            <w:proofErr w:type="spellEnd"/>
            <w:r w:rsidRPr="007F7432">
              <w:rPr>
                <w:sz w:val="24"/>
                <w:szCs w:val="24"/>
              </w:rPr>
              <w:t>/</w:t>
            </w:r>
            <w:proofErr w:type="spellStart"/>
            <w:r w:rsidRPr="007F7432">
              <w:rPr>
                <w:sz w:val="24"/>
                <w:szCs w:val="24"/>
              </w:rPr>
              <w:t>cara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sekarang</w:t>
            </w:r>
            <w:proofErr w:type="spellEnd"/>
          </w:p>
        </w:tc>
        <w:tc>
          <w:tcPr>
            <w:tcW w:w="5046" w:type="dxa"/>
            <w:vAlign w:val="center"/>
          </w:tcPr>
          <w:p w14:paraId="3B9C0B9D" w14:textId="136C7344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r w:rsidRPr="00ED2547">
              <w:rPr>
                <w:sz w:val="24"/>
                <w:szCs w:val="24"/>
              </w:rPr>
              <w:t xml:space="preserve">Saat </w:t>
            </w:r>
            <w:proofErr w:type="spellStart"/>
            <w:r w:rsidRPr="00ED2547">
              <w:rPr>
                <w:sz w:val="24"/>
                <w:szCs w:val="24"/>
              </w:rPr>
              <w:t>ini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pengguna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mencari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informasi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tersedia</w:t>
            </w:r>
            <w:proofErr w:type="spellEnd"/>
            <w:r w:rsidRPr="00ED2547">
              <w:rPr>
                <w:sz w:val="24"/>
                <w:szCs w:val="24"/>
              </w:rPr>
              <w:t xml:space="preserve"> dan </w:t>
            </w:r>
            <w:proofErr w:type="spellStart"/>
            <w:r w:rsidRPr="00ED2547">
              <w:rPr>
                <w:sz w:val="24"/>
                <w:szCs w:val="24"/>
              </w:rPr>
              <w:t>perlu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memahami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sendiri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persyaratan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serta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prosedurnya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</w:tr>
      <w:tr w:rsidR="00EB2BA5" w:rsidRPr="007F7432" w14:paraId="66926A59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135D30A8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Kebutuhan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5046" w:type="dxa"/>
            <w:vAlign w:val="center"/>
          </w:tcPr>
          <w:p w14:paraId="792048B6" w14:textId="79B042E1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proofErr w:type="spellStart"/>
            <w:r w:rsidRPr="00ED2547">
              <w:rPr>
                <w:sz w:val="24"/>
                <w:szCs w:val="24"/>
              </w:rPr>
              <w:t>Pengguna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membutuhkan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panduan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terarah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berdasarkan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jenis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 xml:space="preserve"> dan </w:t>
            </w:r>
            <w:proofErr w:type="spellStart"/>
            <w:r w:rsidRPr="00ED2547">
              <w:rPr>
                <w:sz w:val="24"/>
                <w:szCs w:val="24"/>
              </w:rPr>
              <w:t>kondisi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dipilih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</w:tr>
      <w:tr w:rsidR="00EB2BA5" w:rsidRPr="007F7432" w14:paraId="308FAC3D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1A06B878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Dasar </w:t>
            </w:r>
            <w:proofErr w:type="spellStart"/>
            <w:r w:rsidRPr="007F7432">
              <w:rPr>
                <w:sz w:val="24"/>
                <w:szCs w:val="24"/>
              </w:rPr>
              <w:t>informasi</w:t>
            </w:r>
            <w:proofErr w:type="spellEnd"/>
            <w:r w:rsidRPr="007F7432">
              <w:rPr>
                <w:sz w:val="24"/>
                <w:szCs w:val="24"/>
              </w:rPr>
              <w:t xml:space="preserve">: </w:t>
            </w:r>
            <w:proofErr w:type="spellStart"/>
            <w:r w:rsidRPr="007F7432">
              <w:rPr>
                <w:sz w:val="24"/>
                <w:szCs w:val="24"/>
              </w:rPr>
              <w:t>temuan</w:t>
            </w:r>
            <w:proofErr w:type="spellEnd"/>
            <w:r w:rsidRPr="007F7432">
              <w:rPr>
                <w:sz w:val="24"/>
                <w:szCs w:val="24"/>
              </w:rPr>
              <w:t xml:space="preserve"> / </w:t>
            </w:r>
            <w:proofErr w:type="spellStart"/>
            <w:r w:rsidRPr="007F7432">
              <w:rPr>
                <w:sz w:val="24"/>
                <w:szCs w:val="24"/>
              </w:rPr>
              <w:t>asumsi</w:t>
            </w:r>
            <w:proofErr w:type="spellEnd"/>
          </w:p>
        </w:tc>
        <w:tc>
          <w:tcPr>
            <w:tcW w:w="5046" w:type="dxa"/>
            <w:vAlign w:val="center"/>
          </w:tcPr>
          <w:p w14:paraId="0EDF88CC" w14:textId="09D9318F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proofErr w:type="spellStart"/>
            <w:r w:rsidRPr="00ED2547">
              <w:rPr>
                <w:sz w:val="24"/>
                <w:szCs w:val="24"/>
              </w:rPr>
              <w:t>Temuan</w:t>
            </w:r>
            <w:proofErr w:type="spellEnd"/>
            <w:r w:rsidRPr="00ED2547">
              <w:rPr>
                <w:sz w:val="24"/>
                <w:szCs w:val="24"/>
              </w:rPr>
              <w:t xml:space="preserve">: </w:t>
            </w:r>
            <w:proofErr w:type="spellStart"/>
            <w:r w:rsidRPr="00ED2547">
              <w:rPr>
                <w:sz w:val="24"/>
                <w:szCs w:val="24"/>
              </w:rPr>
              <w:t>konteks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masalah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berasal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dari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observasi</w:t>
            </w:r>
            <w:proofErr w:type="spellEnd"/>
            <w:r w:rsidRPr="00ED2547">
              <w:rPr>
                <w:sz w:val="24"/>
                <w:szCs w:val="24"/>
              </w:rPr>
              <w:t xml:space="preserve"> dan </w:t>
            </w:r>
            <w:proofErr w:type="spellStart"/>
            <w:r w:rsidRPr="00ED2547">
              <w:rPr>
                <w:sz w:val="24"/>
                <w:szCs w:val="24"/>
              </w:rPr>
              <w:t>wawancara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awal</w:t>
            </w:r>
            <w:proofErr w:type="spellEnd"/>
            <w:r w:rsidRPr="00ED2547">
              <w:rPr>
                <w:sz w:val="24"/>
                <w:szCs w:val="24"/>
              </w:rPr>
              <w:t xml:space="preserve">. </w:t>
            </w:r>
            <w:proofErr w:type="spellStart"/>
            <w:r w:rsidRPr="00ED2547">
              <w:rPr>
                <w:sz w:val="24"/>
                <w:szCs w:val="24"/>
              </w:rPr>
              <w:t>Asumsi</w:t>
            </w:r>
            <w:proofErr w:type="spellEnd"/>
            <w:r w:rsidRPr="00ED2547">
              <w:rPr>
                <w:sz w:val="24"/>
                <w:szCs w:val="24"/>
              </w:rPr>
              <w:t xml:space="preserve">: </w:t>
            </w:r>
            <w:proofErr w:type="spellStart"/>
            <w:r w:rsidRPr="00ED2547">
              <w:rPr>
                <w:sz w:val="24"/>
                <w:szCs w:val="24"/>
              </w:rPr>
              <w:t>pengguna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lebih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mudah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memahami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panduan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jika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diberikan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melalui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pertanyaan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bertahap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</w:tr>
      <w:tr w:rsidR="00EB2BA5" w:rsidRPr="007F7432" w14:paraId="67DD2BE1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12CF677F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Pertanyaan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untuk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validasi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berikutnya</w:t>
            </w:r>
            <w:proofErr w:type="spellEnd"/>
          </w:p>
        </w:tc>
        <w:tc>
          <w:tcPr>
            <w:tcW w:w="5046" w:type="dxa"/>
            <w:vAlign w:val="center"/>
          </w:tcPr>
          <w:p w14:paraId="39C2239E" w14:textId="55E59868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r w:rsidRPr="00ED2547">
              <w:rPr>
                <w:sz w:val="24"/>
                <w:szCs w:val="24"/>
              </w:rPr>
              <w:t xml:space="preserve">“Saat </w:t>
            </w:r>
            <w:proofErr w:type="spellStart"/>
            <w:r w:rsidRPr="00ED2547">
              <w:rPr>
                <w:sz w:val="24"/>
                <w:szCs w:val="24"/>
              </w:rPr>
              <w:t>mencari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informasi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 xml:space="preserve">, </w:t>
            </w:r>
            <w:proofErr w:type="spellStart"/>
            <w:r w:rsidRPr="00ED2547">
              <w:rPr>
                <w:sz w:val="24"/>
                <w:szCs w:val="24"/>
              </w:rPr>
              <w:t>bagian</w:t>
            </w:r>
            <w:proofErr w:type="spellEnd"/>
            <w:r w:rsidRPr="00ED2547">
              <w:rPr>
                <w:sz w:val="24"/>
                <w:szCs w:val="24"/>
              </w:rPr>
              <w:t xml:space="preserve"> mana yang paling </w:t>
            </w:r>
            <w:proofErr w:type="spellStart"/>
            <w:r w:rsidRPr="00ED2547">
              <w:rPr>
                <w:sz w:val="24"/>
                <w:szCs w:val="24"/>
              </w:rPr>
              <w:t>sulit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dipahami</w:t>
            </w:r>
            <w:proofErr w:type="spellEnd"/>
            <w:r w:rsidRPr="00ED2547">
              <w:rPr>
                <w:sz w:val="24"/>
                <w:szCs w:val="24"/>
              </w:rPr>
              <w:t xml:space="preserve"> dan </w:t>
            </w:r>
            <w:proofErr w:type="spellStart"/>
            <w:r w:rsidRPr="00ED2547">
              <w:rPr>
                <w:sz w:val="24"/>
                <w:szCs w:val="24"/>
              </w:rPr>
              <w:t>mengapa</w:t>
            </w:r>
            <w:proofErr w:type="spellEnd"/>
            <w:r w:rsidRPr="00ED2547">
              <w:rPr>
                <w:sz w:val="24"/>
                <w:szCs w:val="24"/>
              </w:rPr>
              <w:t>?”</w:t>
            </w:r>
          </w:p>
        </w:tc>
      </w:tr>
    </w:tbl>
    <w:p w14:paraId="2AE93B85" w14:textId="77777777" w:rsidR="00EB2BA5" w:rsidRPr="007F7432" w:rsidRDefault="00EB2BA5">
      <w:pPr>
        <w:spacing w:after="20"/>
        <w:rPr>
          <w:sz w:val="24"/>
          <w:szCs w:val="24"/>
        </w:rPr>
      </w:pPr>
    </w:p>
    <w:p w14:paraId="509D1C8E" w14:textId="77777777" w:rsidR="00EB2BA5" w:rsidRPr="007F7432" w:rsidRDefault="00000000">
      <w:pPr>
        <w:spacing w:before="140" w:after="180"/>
        <w:ind w:left="198" w:right="198"/>
        <w:rPr>
          <w:sz w:val="24"/>
          <w:szCs w:val="24"/>
        </w:rPr>
      </w:pPr>
      <w:r w:rsidRPr="007F7432">
        <w:rPr>
          <w:b/>
          <w:sz w:val="24"/>
          <w:szCs w:val="24"/>
        </w:rPr>
        <w:t xml:space="preserve">Uji </w:t>
      </w:r>
      <w:proofErr w:type="spellStart"/>
      <w:r w:rsidRPr="007F7432">
        <w:rPr>
          <w:b/>
          <w:sz w:val="24"/>
          <w:szCs w:val="24"/>
        </w:rPr>
        <w:t>konsistensi</w:t>
      </w:r>
      <w:proofErr w:type="spellEnd"/>
      <w:r w:rsidRPr="007F7432">
        <w:rPr>
          <w:b/>
          <w:sz w:val="24"/>
          <w:szCs w:val="24"/>
        </w:rPr>
        <w:t>:</w:t>
      </w:r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bila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pengguna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utama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ini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tidak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ada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apakah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aplikasi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masih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menyelesaikan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masalah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dipilih</w:t>
      </w:r>
      <w:proofErr w:type="spellEnd"/>
      <w:r w:rsidRPr="007F7432">
        <w:rPr>
          <w:sz w:val="24"/>
          <w:szCs w:val="24"/>
        </w:rPr>
        <w:t xml:space="preserve">? Jika </w:t>
      </w:r>
      <w:proofErr w:type="spellStart"/>
      <w:r w:rsidRPr="007F7432">
        <w:rPr>
          <w:sz w:val="24"/>
          <w:szCs w:val="24"/>
        </w:rPr>
        <w:t>jawabannya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tidak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jelas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perbaiki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masalah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atau</w:t>
      </w:r>
      <w:proofErr w:type="spellEnd"/>
      <w:r w:rsidRPr="007F7432">
        <w:rPr>
          <w:sz w:val="24"/>
          <w:szCs w:val="24"/>
        </w:rPr>
        <w:t xml:space="preserve"> persona </w:t>
      </w:r>
      <w:proofErr w:type="spellStart"/>
      <w:r w:rsidRPr="007F7432">
        <w:rPr>
          <w:sz w:val="24"/>
          <w:szCs w:val="24"/>
        </w:rPr>
        <w:t>dahulu</w:t>
      </w:r>
      <w:proofErr w:type="spellEnd"/>
      <w:r w:rsidRPr="007F7432">
        <w:rPr>
          <w:sz w:val="24"/>
          <w:szCs w:val="24"/>
        </w:rPr>
        <w:t>.</w:t>
      </w:r>
    </w:p>
    <w:p w14:paraId="365D591D" w14:textId="77777777" w:rsidR="00EB2BA5" w:rsidRDefault="00000000">
      <w:r>
        <w:br w:type="page"/>
      </w:r>
    </w:p>
    <w:p w14:paraId="36308C18" w14:textId="77777777" w:rsidR="00EB2BA5" w:rsidRDefault="00000000">
      <w:pPr>
        <w:pStyle w:val="Heading1"/>
      </w:pPr>
      <w:r>
        <w:rPr>
          <w:b w:val="0"/>
        </w:rPr>
        <w:lastRenderedPageBreak/>
        <w:t xml:space="preserve">4. User story dan </w:t>
      </w:r>
      <w:proofErr w:type="spellStart"/>
      <w:r>
        <w:rPr>
          <w:b w:val="0"/>
        </w:rPr>
        <w:t>kriteria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penerimaan</w:t>
      </w:r>
      <w:proofErr w:type="spellEnd"/>
    </w:p>
    <w:p w14:paraId="7F7B5765" w14:textId="77777777" w:rsidR="00EB2BA5" w:rsidRPr="007F7432" w:rsidRDefault="00000000">
      <w:pPr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Sebagai</w:t>
      </w:r>
      <w:proofErr w:type="spellEnd"/>
      <w:r w:rsidRPr="007F7432">
        <w:rPr>
          <w:sz w:val="24"/>
          <w:szCs w:val="24"/>
        </w:rPr>
        <w:t xml:space="preserve"> [</w:t>
      </w:r>
      <w:proofErr w:type="spellStart"/>
      <w:r w:rsidRPr="007F7432">
        <w:rPr>
          <w:sz w:val="24"/>
          <w:szCs w:val="24"/>
        </w:rPr>
        <w:t>peran</w:t>
      </w:r>
      <w:proofErr w:type="spellEnd"/>
      <w:r w:rsidRPr="007F7432">
        <w:rPr>
          <w:sz w:val="24"/>
          <w:szCs w:val="24"/>
        </w:rPr>
        <w:t xml:space="preserve">], </w:t>
      </w:r>
      <w:proofErr w:type="spellStart"/>
      <w:r w:rsidRPr="007F7432">
        <w:rPr>
          <w:sz w:val="24"/>
          <w:szCs w:val="24"/>
        </w:rPr>
        <w:t>saya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ingin</w:t>
      </w:r>
      <w:proofErr w:type="spellEnd"/>
      <w:r w:rsidRPr="007F7432">
        <w:rPr>
          <w:sz w:val="24"/>
          <w:szCs w:val="24"/>
        </w:rPr>
        <w:t xml:space="preserve"> [</w:t>
      </w:r>
      <w:proofErr w:type="spellStart"/>
      <w:r w:rsidRPr="007F7432">
        <w:rPr>
          <w:sz w:val="24"/>
          <w:szCs w:val="24"/>
        </w:rPr>
        <w:t>tujuan</w:t>
      </w:r>
      <w:proofErr w:type="spellEnd"/>
      <w:r w:rsidRPr="007F7432">
        <w:rPr>
          <w:sz w:val="24"/>
          <w:szCs w:val="24"/>
        </w:rPr>
        <w:t>/</w:t>
      </w:r>
      <w:proofErr w:type="spellStart"/>
      <w:r w:rsidRPr="007F7432">
        <w:rPr>
          <w:sz w:val="24"/>
          <w:szCs w:val="24"/>
        </w:rPr>
        <w:t>kemampuan</w:t>
      </w:r>
      <w:proofErr w:type="spellEnd"/>
      <w:r w:rsidRPr="007F7432">
        <w:rPr>
          <w:sz w:val="24"/>
          <w:szCs w:val="24"/>
        </w:rPr>
        <w:t>], agar [</w:t>
      </w:r>
      <w:proofErr w:type="spellStart"/>
      <w:r w:rsidRPr="007F7432">
        <w:rPr>
          <w:sz w:val="24"/>
          <w:szCs w:val="24"/>
        </w:rPr>
        <w:t>manfaat</w:t>
      </w:r>
      <w:proofErr w:type="spellEnd"/>
      <w:r w:rsidRPr="007F7432">
        <w:rPr>
          <w:sz w:val="24"/>
          <w:szCs w:val="24"/>
        </w:rPr>
        <w:t>].</w:t>
      </w:r>
    </w:p>
    <w:p w14:paraId="39D4C65C" w14:textId="77777777" w:rsidR="00EB2BA5" w:rsidRPr="007F7432" w:rsidRDefault="00000000">
      <w:pPr>
        <w:rPr>
          <w:sz w:val="24"/>
          <w:szCs w:val="24"/>
        </w:rPr>
      </w:pPr>
      <w:r w:rsidRPr="007F7432">
        <w:rPr>
          <w:sz w:val="24"/>
          <w:szCs w:val="24"/>
        </w:rPr>
        <w:t xml:space="preserve">Story </w:t>
      </w:r>
      <w:proofErr w:type="spellStart"/>
      <w:r w:rsidRPr="007F7432">
        <w:rPr>
          <w:sz w:val="24"/>
          <w:szCs w:val="24"/>
        </w:rPr>
        <w:t>menekankan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nilai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bagi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pengguna</w:t>
      </w:r>
      <w:proofErr w:type="spellEnd"/>
      <w:r w:rsidRPr="007F7432">
        <w:rPr>
          <w:sz w:val="24"/>
          <w:szCs w:val="24"/>
        </w:rPr>
        <w:t xml:space="preserve">. Satu story </w:t>
      </w:r>
      <w:proofErr w:type="spellStart"/>
      <w:r w:rsidRPr="007F7432">
        <w:rPr>
          <w:sz w:val="24"/>
          <w:szCs w:val="24"/>
        </w:rPr>
        <w:t>memuat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tujuan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dapat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dibahas</w:t>
      </w:r>
      <w:proofErr w:type="spellEnd"/>
      <w:r w:rsidRPr="007F7432">
        <w:rPr>
          <w:sz w:val="24"/>
          <w:szCs w:val="24"/>
        </w:rPr>
        <w:t xml:space="preserve"> dan </w:t>
      </w:r>
      <w:proofErr w:type="spellStart"/>
      <w:r w:rsidRPr="007F7432">
        <w:rPr>
          <w:sz w:val="24"/>
          <w:szCs w:val="24"/>
        </w:rPr>
        <w:t>diuji</w:t>
      </w:r>
      <w:proofErr w:type="spellEnd"/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sz w:val="24"/>
          <w:szCs w:val="24"/>
        </w:rPr>
        <w:t>Hindari</w:t>
      </w:r>
      <w:proofErr w:type="spellEnd"/>
      <w:r w:rsidRPr="007F7432">
        <w:rPr>
          <w:sz w:val="24"/>
          <w:szCs w:val="24"/>
        </w:rPr>
        <w:t xml:space="preserve"> “</w:t>
      </w:r>
      <w:proofErr w:type="spellStart"/>
      <w:r w:rsidRPr="007F7432">
        <w:rPr>
          <w:sz w:val="24"/>
          <w:szCs w:val="24"/>
        </w:rPr>
        <w:t>aplikasi</w:t>
      </w:r>
      <w:proofErr w:type="spellEnd"/>
      <w:r w:rsidRPr="007F7432">
        <w:rPr>
          <w:sz w:val="24"/>
          <w:szCs w:val="24"/>
        </w:rPr>
        <w:t xml:space="preserve"> modern”, “</w:t>
      </w:r>
      <w:proofErr w:type="spellStart"/>
      <w:r w:rsidRPr="007F7432">
        <w:rPr>
          <w:sz w:val="24"/>
          <w:szCs w:val="24"/>
        </w:rPr>
        <w:t>tombol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biru</w:t>
      </w:r>
      <w:proofErr w:type="spellEnd"/>
      <w:r w:rsidRPr="007F7432">
        <w:rPr>
          <w:sz w:val="24"/>
          <w:szCs w:val="24"/>
        </w:rPr>
        <w:t xml:space="preserve">”, </w:t>
      </w:r>
      <w:proofErr w:type="spellStart"/>
      <w:r w:rsidRPr="007F7432">
        <w:rPr>
          <w:sz w:val="24"/>
          <w:szCs w:val="24"/>
        </w:rPr>
        <w:t>atau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banyak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tujuan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dicampur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menjadi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1"/>
        <w:gridCol w:w="5041"/>
      </w:tblGrid>
      <w:tr w:rsidR="00EB2BA5" w:rsidRPr="007F7432" w14:paraId="601E3FFC" w14:textId="77777777">
        <w:trPr>
          <w:tblHeader/>
          <w:jc w:val="center"/>
        </w:trPr>
        <w:tc>
          <w:tcPr>
            <w:tcW w:w="5046" w:type="dxa"/>
            <w:shd w:val="clear" w:color="auto" w:fill="F8EBED"/>
            <w:vAlign w:val="center"/>
          </w:tcPr>
          <w:p w14:paraId="32CA9D40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b/>
                <w:color w:val="781F2B"/>
                <w:sz w:val="24"/>
                <w:szCs w:val="24"/>
              </w:rPr>
              <w:t xml:space="preserve">Kurang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5046" w:type="dxa"/>
            <w:shd w:val="clear" w:color="auto" w:fill="F8EBED"/>
            <w:vAlign w:val="center"/>
          </w:tcPr>
          <w:p w14:paraId="21FF7452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Lebih</w:t>
            </w:r>
            <w:proofErr w:type="spellEnd"/>
            <w:r w:rsidRPr="007F7432">
              <w:rPr>
                <w:b/>
                <w:color w:val="781F2B"/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terarah</w:t>
            </w:r>
            <w:proofErr w:type="spellEnd"/>
          </w:p>
        </w:tc>
      </w:tr>
      <w:tr w:rsidR="00EB2BA5" w:rsidRPr="007F7432" w14:paraId="24057511" w14:textId="77777777">
        <w:trPr>
          <w:jc w:val="center"/>
        </w:trPr>
        <w:tc>
          <w:tcPr>
            <w:tcW w:w="5046" w:type="dxa"/>
            <w:vAlign w:val="center"/>
          </w:tcPr>
          <w:p w14:paraId="03898A5B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Sebagai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pengguna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saya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ingin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aplikasi</w:t>
            </w:r>
            <w:proofErr w:type="spellEnd"/>
            <w:r w:rsidRPr="007F7432">
              <w:rPr>
                <w:sz w:val="24"/>
                <w:szCs w:val="24"/>
              </w:rPr>
              <w:t xml:space="preserve"> modern.</w:t>
            </w:r>
          </w:p>
        </w:tc>
        <w:tc>
          <w:tcPr>
            <w:tcW w:w="5046" w:type="dxa"/>
            <w:vAlign w:val="center"/>
          </w:tcPr>
          <w:p w14:paraId="4E8D7670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Sebagai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mahasiswa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saya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ingin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melihat</w:t>
            </w:r>
            <w:proofErr w:type="spellEnd"/>
            <w:r w:rsidRPr="007F7432">
              <w:rPr>
                <w:sz w:val="24"/>
                <w:szCs w:val="24"/>
              </w:rPr>
              <w:t xml:space="preserve"> status </w:t>
            </w:r>
            <w:proofErr w:type="spellStart"/>
            <w:r w:rsidRPr="007F7432">
              <w:rPr>
                <w:sz w:val="24"/>
                <w:szCs w:val="24"/>
              </w:rPr>
              <w:t>reservasi</w:t>
            </w:r>
            <w:proofErr w:type="spellEnd"/>
            <w:r w:rsidRPr="007F7432">
              <w:rPr>
                <w:sz w:val="24"/>
                <w:szCs w:val="24"/>
              </w:rPr>
              <w:t xml:space="preserve"> agar </w:t>
            </w:r>
            <w:proofErr w:type="spellStart"/>
            <w:r w:rsidRPr="007F7432">
              <w:rPr>
                <w:sz w:val="24"/>
                <w:szCs w:val="24"/>
              </w:rPr>
              <w:t>tahu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apakah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permintaan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saya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disetujui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</w:tr>
      <w:tr w:rsidR="00EB2BA5" w:rsidRPr="007F7432" w14:paraId="215B4738" w14:textId="77777777">
        <w:trPr>
          <w:jc w:val="center"/>
        </w:trPr>
        <w:tc>
          <w:tcPr>
            <w:tcW w:w="5046" w:type="dxa"/>
            <w:vAlign w:val="center"/>
          </w:tcPr>
          <w:p w14:paraId="0068C082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Sebagai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mahasiswa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saya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ingin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tombol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hijau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  <w:tc>
          <w:tcPr>
            <w:tcW w:w="5046" w:type="dxa"/>
            <w:vAlign w:val="center"/>
          </w:tcPr>
          <w:p w14:paraId="4DADD899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Sebagai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mahasiswa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saya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ingin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mengirim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permintaan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ruang</w:t>
            </w:r>
            <w:proofErr w:type="spellEnd"/>
            <w:r w:rsidRPr="007F7432">
              <w:rPr>
                <w:sz w:val="24"/>
                <w:szCs w:val="24"/>
              </w:rPr>
              <w:t xml:space="preserve"> agar </w:t>
            </w:r>
            <w:proofErr w:type="spellStart"/>
            <w:r w:rsidRPr="007F7432">
              <w:rPr>
                <w:sz w:val="24"/>
                <w:szCs w:val="24"/>
              </w:rPr>
              <w:t>pengelola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dapat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meninjaunya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</w:tr>
    </w:tbl>
    <w:p w14:paraId="45C7E4D8" w14:textId="77777777" w:rsidR="00EB2BA5" w:rsidRPr="007F7432" w:rsidRDefault="00EB2BA5">
      <w:pPr>
        <w:spacing w:after="20"/>
        <w:rPr>
          <w:sz w:val="24"/>
          <w:szCs w:val="24"/>
        </w:rPr>
      </w:pPr>
    </w:p>
    <w:p w14:paraId="20A30079" w14:textId="77777777" w:rsidR="00EB2BA5" w:rsidRPr="007F7432" w:rsidRDefault="00000000">
      <w:pPr>
        <w:pStyle w:val="Heading2"/>
        <w:rPr>
          <w:szCs w:val="24"/>
        </w:rPr>
      </w:pPr>
      <w:proofErr w:type="spellStart"/>
      <w:r w:rsidRPr="007F7432">
        <w:rPr>
          <w:b w:val="0"/>
          <w:szCs w:val="24"/>
        </w:rPr>
        <w:t>Kriteria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penerimaan</w:t>
      </w:r>
      <w:proofErr w:type="spellEnd"/>
      <w:r w:rsidRPr="007F7432">
        <w:rPr>
          <w:b w:val="0"/>
          <w:szCs w:val="24"/>
        </w:rPr>
        <w:t xml:space="preserve"> = </w:t>
      </w:r>
      <w:proofErr w:type="spellStart"/>
      <w:r w:rsidRPr="007F7432">
        <w:rPr>
          <w:b w:val="0"/>
          <w:szCs w:val="24"/>
        </w:rPr>
        <w:t>kondisi</w:t>
      </w:r>
      <w:proofErr w:type="spellEnd"/>
      <w:r w:rsidRPr="007F7432">
        <w:rPr>
          <w:b w:val="0"/>
          <w:szCs w:val="24"/>
        </w:rPr>
        <w:t xml:space="preserve"> yang </w:t>
      </w:r>
      <w:proofErr w:type="spellStart"/>
      <w:r w:rsidRPr="007F7432">
        <w:rPr>
          <w:b w:val="0"/>
          <w:szCs w:val="24"/>
        </w:rPr>
        <w:t>dapat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dicek</w:t>
      </w:r>
      <w:proofErr w:type="spellEnd"/>
    </w:p>
    <w:p w14:paraId="2855D8CE" w14:textId="77777777" w:rsidR="00EB2BA5" w:rsidRPr="007F7432" w:rsidRDefault="00000000">
      <w:pPr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Untuk</w:t>
      </w:r>
      <w:proofErr w:type="spellEnd"/>
      <w:r w:rsidRPr="007F7432">
        <w:rPr>
          <w:sz w:val="24"/>
          <w:szCs w:val="24"/>
        </w:rPr>
        <w:t xml:space="preserve"> story “</w:t>
      </w:r>
      <w:proofErr w:type="spellStart"/>
      <w:r w:rsidRPr="007F7432">
        <w:rPr>
          <w:sz w:val="24"/>
          <w:szCs w:val="24"/>
        </w:rPr>
        <w:t>melihat</w:t>
      </w:r>
      <w:proofErr w:type="spellEnd"/>
      <w:r w:rsidRPr="007F7432">
        <w:rPr>
          <w:sz w:val="24"/>
          <w:szCs w:val="24"/>
        </w:rPr>
        <w:t xml:space="preserve"> status </w:t>
      </w:r>
      <w:proofErr w:type="spellStart"/>
      <w:r w:rsidRPr="007F7432">
        <w:rPr>
          <w:sz w:val="24"/>
          <w:szCs w:val="24"/>
        </w:rPr>
        <w:t>reservasi</w:t>
      </w:r>
      <w:proofErr w:type="spellEnd"/>
      <w:r w:rsidRPr="007F7432">
        <w:rPr>
          <w:sz w:val="24"/>
          <w:szCs w:val="24"/>
        </w:rPr>
        <w:t xml:space="preserve">”: (1) Saat </w:t>
      </w:r>
      <w:proofErr w:type="spellStart"/>
      <w:r w:rsidRPr="007F7432">
        <w:rPr>
          <w:sz w:val="24"/>
          <w:szCs w:val="24"/>
        </w:rPr>
        <w:t>membuka</w:t>
      </w:r>
      <w:proofErr w:type="spellEnd"/>
      <w:r w:rsidRPr="007F7432">
        <w:rPr>
          <w:sz w:val="24"/>
          <w:szCs w:val="24"/>
        </w:rPr>
        <w:t xml:space="preserve"> salah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reservasi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miliknya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pengguna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melihat</w:t>
      </w:r>
      <w:proofErr w:type="spellEnd"/>
      <w:r w:rsidRPr="007F7432">
        <w:rPr>
          <w:sz w:val="24"/>
          <w:szCs w:val="24"/>
        </w:rPr>
        <w:t xml:space="preserve"> salah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status “</w:t>
      </w:r>
      <w:proofErr w:type="spellStart"/>
      <w:r w:rsidRPr="007F7432">
        <w:rPr>
          <w:sz w:val="24"/>
          <w:szCs w:val="24"/>
        </w:rPr>
        <w:t>Menunggu</w:t>
      </w:r>
      <w:proofErr w:type="spellEnd"/>
      <w:r w:rsidRPr="007F7432">
        <w:rPr>
          <w:sz w:val="24"/>
          <w:szCs w:val="24"/>
        </w:rPr>
        <w:t>”, “</w:t>
      </w:r>
      <w:proofErr w:type="spellStart"/>
      <w:r w:rsidRPr="007F7432">
        <w:rPr>
          <w:sz w:val="24"/>
          <w:szCs w:val="24"/>
        </w:rPr>
        <w:t>Disetujui</w:t>
      </w:r>
      <w:proofErr w:type="spellEnd"/>
      <w:r w:rsidRPr="007F7432">
        <w:rPr>
          <w:sz w:val="24"/>
          <w:szCs w:val="24"/>
        </w:rPr>
        <w:t xml:space="preserve">”, </w:t>
      </w:r>
      <w:proofErr w:type="spellStart"/>
      <w:r w:rsidRPr="007F7432">
        <w:rPr>
          <w:sz w:val="24"/>
          <w:szCs w:val="24"/>
        </w:rPr>
        <w:t>atau</w:t>
      </w:r>
      <w:proofErr w:type="spellEnd"/>
      <w:r w:rsidRPr="007F7432">
        <w:rPr>
          <w:sz w:val="24"/>
          <w:szCs w:val="24"/>
        </w:rPr>
        <w:t xml:space="preserve"> “</w:t>
      </w:r>
      <w:proofErr w:type="spellStart"/>
      <w:r w:rsidRPr="007F7432">
        <w:rPr>
          <w:sz w:val="24"/>
          <w:szCs w:val="24"/>
        </w:rPr>
        <w:t>Ditolak</w:t>
      </w:r>
      <w:proofErr w:type="spellEnd"/>
      <w:r w:rsidRPr="007F7432">
        <w:rPr>
          <w:sz w:val="24"/>
          <w:szCs w:val="24"/>
        </w:rPr>
        <w:t xml:space="preserve">”. (2) Jika </w:t>
      </w:r>
      <w:proofErr w:type="spellStart"/>
      <w:r w:rsidRPr="007F7432">
        <w:rPr>
          <w:sz w:val="24"/>
          <w:szCs w:val="24"/>
        </w:rPr>
        <w:t>belum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ada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reservasi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aplikasi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menampilkan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pesan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kosong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jelas</w:t>
      </w:r>
      <w:proofErr w:type="spellEnd"/>
      <w:r w:rsidRPr="007F7432">
        <w:rPr>
          <w:sz w:val="24"/>
          <w:szCs w:val="24"/>
        </w:rPr>
        <w:t xml:space="preserve">. Ini </w:t>
      </w:r>
      <w:proofErr w:type="spellStart"/>
      <w:r w:rsidRPr="007F7432">
        <w:rPr>
          <w:sz w:val="24"/>
          <w:szCs w:val="24"/>
        </w:rPr>
        <w:t>lebih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bisa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diuji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daripada</w:t>
      </w:r>
      <w:proofErr w:type="spellEnd"/>
      <w:r w:rsidRPr="007F7432">
        <w:rPr>
          <w:sz w:val="24"/>
          <w:szCs w:val="24"/>
        </w:rPr>
        <w:t xml:space="preserve"> “</w:t>
      </w:r>
      <w:proofErr w:type="spellStart"/>
      <w:r w:rsidRPr="007F7432">
        <w:rPr>
          <w:sz w:val="24"/>
          <w:szCs w:val="24"/>
        </w:rPr>
        <w:t>tampilan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mudah</w:t>
      </w:r>
      <w:proofErr w:type="spellEnd"/>
      <w:r w:rsidRPr="007F7432">
        <w:rPr>
          <w:sz w:val="24"/>
          <w:szCs w:val="24"/>
        </w:rPr>
        <w:t xml:space="preserve"> dan </w:t>
      </w:r>
      <w:proofErr w:type="spellStart"/>
      <w:r w:rsidRPr="007F7432">
        <w:rPr>
          <w:sz w:val="24"/>
          <w:szCs w:val="24"/>
        </w:rPr>
        <w:t>cepat</w:t>
      </w:r>
      <w:proofErr w:type="spellEnd"/>
      <w:r w:rsidRPr="007F7432">
        <w:rPr>
          <w:sz w:val="24"/>
          <w:szCs w:val="24"/>
        </w:rPr>
        <w:t>”.</w:t>
      </w:r>
    </w:p>
    <w:p w14:paraId="006B2F2E" w14:textId="77777777" w:rsidR="00EB2BA5" w:rsidRPr="007F7432" w:rsidRDefault="00000000">
      <w:pPr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Setiap</w:t>
      </w:r>
      <w:proofErr w:type="spellEnd"/>
      <w:r w:rsidRPr="007F7432">
        <w:rPr>
          <w:sz w:val="24"/>
          <w:szCs w:val="24"/>
        </w:rPr>
        <w:t xml:space="preserve"> story </w:t>
      </w:r>
      <w:proofErr w:type="spellStart"/>
      <w:r w:rsidRPr="007F7432">
        <w:rPr>
          <w:sz w:val="24"/>
          <w:szCs w:val="24"/>
        </w:rPr>
        <w:t>tulis</w:t>
      </w:r>
      <w:proofErr w:type="spellEnd"/>
      <w:r w:rsidRPr="007F7432">
        <w:rPr>
          <w:sz w:val="24"/>
          <w:szCs w:val="24"/>
        </w:rPr>
        <w:t xml:space="preserve"> </w:t>
      </w:r>
      <w:r w:rsidRPr="007F7432">
        <w:rPr>
          <w:b/>
          <w:sz w:val="24"/>
          <w:szCs w:val="24"/>
        </w:rPr>
        <w:t xml:space="preserve">1–3 </w:t>
      </w:r>
      <w:proofErr w:type="spellStart"/>
      <w:r w:rsidRPr="007F7432">
        <w:rPr>
          <w:b/>
          <w:sz w:val="24"/>
          <w:szCs w:val="24"/>
        </w:rPr>
        <w:t>kriteria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termasuk</w:t>
      </w:r>
      <w:proofErr w:type="spellEnd"/>
      <w:r w:rsidRPr="007F7432">
        <w:rPr>
          <w:sz w:val="24"/>
          <w:szCs w:val="24"/>
        </w:rPr>
        <w:t xml:space="preserve"> input salah/</w:t>
      </w:r>
      <w:proofErr w:type="spellStart"/>
      <w:r w:rsidRPr="007F7432">
        <w:rPr>
          <w:sz w:val="24"/>
          <w:szCs w:val="24"/>
        </w:rPr>
        <w:t>kosong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bila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relevan</w:t>
      </w:r>
      <w:proofErr w:type="spellEnd"/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sz w:val="24"/>
          <w:szCs w:val="24"/>
        </w:rPr>
        <w:t>Jangan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mengunci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desain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antarmuka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terlalu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dini</w:t>
      </w:r>
      <w:proofErr w:type="spellEnd"/>
      <w:r w:rsidRPr="007F7432">
        <w:rPr>
          <w:sz w:val="24"/>
          <w:szCs w:val="24"/>
        </w:rPr>
        <w:t>.</w:t>
      </w:r>
    </w:p>
    <w:p w14:paraId="2AFDB11C" w14:textId="77777777" w:rsidR="00EB2BA5" w:rsidRPr="007F7432" w:rsidRDefault="00000000">
      <w:pPr>
        <w:pStyle w:val="Heading2"/>
        <w:rPr>
          <w:szCs w:val="24"/>
        </w:rPr>
      </w:pPr>
      <w:r w:rsidRPr="007F7432">
        <w:rPr>
          <w:b w:val="0"/>
          <w:szCs w:val="24"/>
        </w:rPr>
        <w:t xml:space="preserve">Latihan 3 — </w:t>
      </w:r>
      <w:proofErr w:type="spellStart"/>
      <w:r w:rsidRPr="007F7432">
        <w:rPr>
          <w:b w:val="0"/>
          <w:szCs w:val="24"/>
        </w:rPr>
        <w:t>tulis</w:t>
      </w:r>
      <w:proofErr w:type="spellEnd"/>
      <w:r w:rsidRPr="007F7432">
        <w:rPr>
          <w:b w:val="0"/>
          <w:szCs w:val="24"/>
        </w:rPr>
        <w:t xml:space="preserve"> lima story </w:t>
      </w:r>
      <w:proofErr w:type="spellStart"/>
      <w:r w:rsidRPr="007F7432">
        <w:rPr>
          <w:b w:val="0"/>
          <w:szCs w:val="24"/>
        </w:rPr>
        <w:t>proyekmu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1"/>
        <w:gridCol w:w="3361"/>
      </w:tblGrid>
      <w:tr w:rsidR="00EB2BA5" w:rsidRPr="007F7432" w14:paraId="7226E551" w14:textId="77777777">
        <w:trPr>
          <w:tblHeader/>
          <w:jc w:val="center"/>
        </w:trPr>
        <w:tc>
          <w:tcPr>
            <w:tcW w:w="3364" w:type="dxa"/>
            <w:shd w:val="clear" w:color="auto" w:fill="F8EBED"/>
            <w:vAlign w:val="center"/>
          </w:tcPr>
          <w:p w14:paraId="618037E4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b/>
                <w:color w:val="781F2B"/>
                <w:sz w:val="24"/>
                <w:szCs w:val="24"/>
              </w:rPr>
              <w:t>#</w:t>
            </w:r>
          </w:p>
        </w:tc>
        <w:tc>
          <w:tcPr>
            <w:tcW w:w="3364" w:type="dxa"/>
            <w:shd w:val="clear" w:color="auto" w:fill="F8EBED"/>
            <w:vAlign w:val="center"/>
          </w:tcPr>
          <w:p w14:paraId="0EED1E6E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b/>
                <w:color w:val="781F2B"/>
                <w:sz w:val="24"/>
                <w:szCs w:val="24"/>
              </w:rPr>
              <w:t xml:space="preserve">Peran →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tujuan</w:t>
            </w:r>
            <w:proofErr w:type="spellEnd"/>
            <w:r w:rsidRPr="007F7432">
              <w:rPr>
                <w:b/>
                <w:color w:val="781F2B"/>
                <w:sz w:val="24"/>
                <w:szCs w:val="24"/>
              </w:rPr>
              <w:t xml:space="preserve"> →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manfaat</w:t>
            </w:r>
            <w:proofErr w:type="spellEnd"/>
          </w:p>
        </w:tc>
        <w:tc>
          <w:tcPr>
            <w:tcW w:w="3364" w:type="dxa"/>
            <w:shd w:val="clear" w:color="auto" w:fill="F8EBED"/>
            <w:vAlign w:val="center"/>
          </w:tcPr>
          <w:p w14:paraId="39B50FAB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Kriteria</w:t>
            </w:r>
            <w:proofErr w:type="spellEnd"/>
            <w:r w:rsidRPr="007F7432">
              <w:rPr>
                <w:b/>
                <w:color w:val="781F2B"/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penerimaan</w:t>
            </w:r>
            <w:proofErr w:type="spellEnd"/>
            <w:r w:rsidRPr="007F7432">
              <w:rPr>
                <w:b/>
                <w:color w:val="781F2B"/>
                <w:sz w:val="24"/>
                <w:szCs w:val="24"/>
              </w:rPr>
              <w:t xml:space="preserve"> (1–3)</w:t>
            </w:r>
          </w:p>
        </w:tc>
      </w:tr>
      <w:tr w:rsidR="00EB2BA5" w:rsidRPr="007F7432" w14:paraId="011CEDE6" w14:textId="77777777">
        <w:trPr>
          <w:trHeight w:val="1020"/>
          <w:jc w:val="center"/>
        </w:trPr>
        <w:tc>
          <w:tcPr>
            <w:tcW w:w="3364" w:type="dxa"/>
            <w:vAlign w:val="center"/>
          </w:tcPr>
          <w:p w14:paraId="5938383B" w14:textId="77777777" w:rsidR="00EB2BA5" w:rsidRPr="007F7432" w:rsidRDefault="00000000" w:rsidP="00ED2547">
            <w:pPr>
              <w:spacing w:after="20"/>
              <w:jc w:val="center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1</w:t>
            </w:r>
          </w:p>
        </w:tc>
        <w:tc>
          <w:tcPr>
            <w:tcW w:w="3364" w:type="dxa"/>
            <w:vAlign w:val="center"/>
          </w:tcPr>
          <w:p w14:paraId="5CD2072C" w14:textId="6A6ABCD2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proofErr w:type="spellStart"/>
            <w:r w:rsidRPr="00ED2547">
              <w:rPr>
                <w:sz w:val="24"/>
                <w:szCs w:val="24"/>
              </w:rPr>
              <w:t>Sebagai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warga</w:t>
            </w:r>
            <w:proofErr w:type="spellEnd"/>
            <w:r w:rsidRPr="00ED2547">
              <w:rPr>
                <w:sz w:val="24"/>
                <w:szCs w:val="24"/>
              </w:rPr>
              <w:t xml:space="preserve">, </w:t>
            </w:r>
            <w:proofErr w:type="spellStart"/>
            <w:r w:rsidRPr="00ED2547">
              <w:rPr>
                <w:sz w:val="24"/>
                <w:szCs w:val="24"/>
              </w:rPr>
              <w:t>saya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ingin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masuk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ke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aplikasi</w:t>
            </w:r>
            <w:proofErr w:type="spellEnd"/>
            <w:r w:rsidRPr="00ED2547">
              <w:rPr>
                <w:sz w:val="24"/>
                <w:szCs w:val="24"/>
              </w:rPr>
              <w:t xml:space="preserve"> agar </w:t>
            </w:r>
            <w:proofErr w:type="spellStart"/>
            <w:r w:rsidRPr="00ED2547">
              <w:rPr>
                <w:sz w:val="24"/>
                <w:szCs w:val="24"/>
              </w:rPr>
              <w:t>dapat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menggunakan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panduan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sesuai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akun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saya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  <w:tc>
          <w:tcPr>
            <w:tcW w:w="3364" w:type="dxa"/>
            <w:vAlign w:val="center"/>
          </w:tcPr>
          <w:p w14:paraId="006A17BA" w14:textId="612E6AAB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r w:rsidRPr="00ED2547">
              <w:rPr>
                <w:sz w:val="24"/>
                <w:szCs w:val="24"/>
              </w:rPr>
              <w:t xml:space="preserve">1) Email dan password </w:t>
            </w:r>
            <w:proofErr w:type="spellStart"/>
            <w:r w:rsidRPr="00ED2547">
              <w:rPr>
                <w:sz w:val="24"/>
                <w:szCs w:val="24"/>
              </w:rPr>
              <w:t>wajib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diisi</w:t>
            </w:r>
            <w:proofErr w:type="spellEnd"/>
            <w:r w:rsidRPr="00ED2547">
              <w:rPr>
                <w:sz w:val="24"/>
                <w:szCs w:val="24"/>
              </w:rPr>
              <w:t xml:space="preserve">. </w:t>
            </w:r>
            <w:r w:rsidR="00551006">
              <w:rPr>
                <w:sz w:val="24"/>
                <w:szCs w:val="24"/>
              </w:rPr>
              <w:br/>
            </w:r>
            <w:r w:rsidRPr="00ED2547">
              <w:rPr>
                <w:sz w:val="24"/>
                <w:szCs w:val="24"/>
              </w:rPr>
              <w:t xml:space="preserve">2) Jika data login </w:t>
            </w:r>
            <w:proofErr w:type="spellStart"/>
            <w:r w:rsidRPr="00ED2547">
              <w:rPr>
                <w:sz w:val="24"/>
                <w:szCs w:val="24"/>
              </w:rPr>
              <w:t>benar</w:t>
            </w:r>
            <w:proofErr w:type="spellEnd"/>
            <w:r w:rsidRPr="00ED2547">
              <w:rPr>
                <w:sz w:val="24"/>
                <w:szCs w:val="24"/>
              </w:rPr>
              <w:t xml:space="preserve">, </w:t>
            </w:r>
            <w:proofErr w:type="spellStart"/>
            <w:r w:rsidRPr="00ED2547">
              <w:rPr>
                <w:sz w:val="24"/>
                <w:szCs w:val="24"/>
              </w:rPr>
              <w:t>pengguna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masuk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ke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halaman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utama</w:t>
            </w:r>
            <w:proofErr w:type="spellEnd"/>
            <w:r w:rsidRPr="00ED2547">
              <w:rPr>
                <w:sz w:val="24"/>
                <w:szCs w:val="24"/>
              </w:rPr>
              <w:t xml:space="preserve">. </w:t>
            </w:r>
            <w:r w:rsidR="00551006">
              <w:rPr>
                <w:sz w:val="24"/>
                <w:szCs w:val="24"/>
              </w:rPr>
              <w:br/>
            </w:r>
            <w:r w:rsidRPr="00ED2547">
              <w:rPr>
                <w:sz w:val="24"/>
                <w:szCs w:val="24"/>
              </w:rPr>
              <w:t xml:space="preserve">3) Jika salah, </w:t>
            </w:r>
            <w:proofErr w:type="spellStart"/>
            <w:r w:rsidRPr="00ED2547">
              <w:rPr>
                <w:sz w:val="24"/>
                <w:szCs w:val="24"/>
              </w:rPr>
              <w:t>sistem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menampilkan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pesan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kesalahan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</w:tr>
      <w:tr w:rsidR="00EB2BA5" w:rsidRPr="007F7432" w14:paraId="22BF419D" w14:textId="77777777">
        <w:trPr>
          <w:trHeight w:val="1020"/>
          <w:jc w:val="center"/>
        </w:trPr>
        <w:tc>
          <w:tcPr>
            <w:tcW w:w="3364" w:type="dxa"/>
            <w:vAlign w:val="center"/>
          </w:tcPr>
          <w:p w14:paraId="4DDF544A" w14:textId="77777777" w:rsidR="00EB2BA5" w:rsidRPr="007F7432" w:rsidRDefault="00000000" w:rsidP="00ED2547">
            <w:pPr>
              <w:spacing w:after="20"/>
              <w:jc w:val="center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2</w:t>
            </w:r>
          </w:p>
        </w:tc>
        <w:tc>
          <w:tcPr>
            <w:tcW w:w="3364" w:type="dxa"/>
            <w:vAlign w:val="center"/>
          </w:tcPr>
          <w:p w14:paraId="0BB18804" w14:textId="25D035F3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proofErr w:type="spellStart"/>
            <w:r w:rsidRPr="00ED2547">
              <w:rPr>
                <w:sz w:val="24"/>
                <w:szCs w:val="24"/>
              </w:rPr>
              <w:t>Sebagai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warga</w:t>
            </w:r>
            <w:proofErr w:type="spellEnd"/>
            <w:r w:rsidRPr="00ED2547">
              <w:rPr>
                <w:sz w:val="24"/>
                <w:szCs w:val="24"/>
              </w:rPr>
              <w:t xml:space="preserve">, </w:t>
            </w:r>
            <w:proofErr w:type="spellStart"/>
            <w:r w:rsidRPr="00ED2547">
              <w:rPr>
                <w:sz w:val="24"/>
                <w:szCs w:val="24"/>
              </w:rPr>
              <w:t>saya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ingin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memilih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jenis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 xml:space="preserve"> agar </w:t>
            </w:r>
            <w:proofErr w:type="spellStart"/>
            <w:r w:rsidRPr="00ED2547">
              <w:rPr>
                <w:sz w:val="24"/>
                <w:szCs w:val="24"/>
              </w:rPr>
              <w:t>dapat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memperoleh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panduan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sesuai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dengan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kebutuhan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saya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  <w:tc>
          <w:tcPr>
            <w:tcW w:w="3364" w:type="dxa"/>
            <w:vAlign w:val="center"/>
          </w:tcPr>
          <w:p w14:paraId="34BBC69D" w14:textId="4CBF0746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r w:rsidRPr="00ED2547">
              <w:rPr>
                <w:sz w:val="24"/>
                <w:szCs w:val="24"/>
              </w:rPr>
              <w:t xml:space="preserve">1) </w:t>
            </w:r>
            <w:proofErr w:type="spellStart"/>
            <w:r w:rsidRPr="00ED2547">
              <w:rPr>
                <w:sz w:val="24"/>
                <w:szCs w:val="24"/>
              </w:rPr>
              <w:t>Sistem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menampilkan</w:t>
            </w:r>
            <w:proofErr w:type="spellEnd"/>
            <w:r w:rsidRPr="00ED2547">
              <w:rPr>
                <w:sz w:val="24"/>
                <w:szCs w:val="24"/>
              </w:rPr>
              <w:t xml:space="preserve"> KTP, KK, dan Surat Domisili. </w:t>
            </w:r>
            <w:r w:rsidR="00551006">
              <w:rPr>
                <w:sz w:val="24"/>
                <w:szCs w:val="24"/>
              </w:rPr>
              <w:br/>
            </w:r>
            <w:r w:rsidRPr="00ED2547">
              <w:rPr>
                <w:sz w:val="24"/>
                <w:szCs w:val="24"/>
              </w:rPr>
              <w:t xml:space="preserve">2) </w:t>
            </w:r>
            <w:proofErr w:type="spellStart"/>
            <w:r w:rsidRPr="00ED2547">
              <w:rPr>
                <w:sz w:val="24"/>
                <w:szCs w:val="24"/>
              </w:rPr>
              <w:t>Pengguna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hanya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dapat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memilih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tersedia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</w:tr>
      <w:tr w:rsidR="00EB2BA5" w:rsidRPr="007F7432" w14:paraId="2E0AEB43" w14:textId="77777777">
        <w:trPr>
          <w:trHeight w:val="1020"/>
          <w:jc w:val="center"/>
        </w:trPr>
        <w:tc>
          <w:tcPr>
            <w:tcW w:w="3364" w:type="dxa"/>
            <w:vAlign w:val="center"/>
          </w:tcPr>
          <w:p w14:paraId="1E44EFF1" w14:textId="77777777" w:rsidR="00EB2BA5" w:rsidRPr="007F7432" w:rsidRDefault="00000000" w:rsidP="00ED2547">
            <w:pPr>
              <w:spacing w:after="20"/>
              <w:jc w:val="center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3</w:t>
            </w:r>
          </w:p>
        </w:tc>
        <w:tc>
          <w:tcPr>
            <w:tcW w:w="3364" w:type="dxa"/>
            <w:vAlign w:val="center"/>
          </w:tcPr>
          <w:p w14:paraId="55B5A41A" w14:textId="6B552BBF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proofErr w:type="spellStart"/>
            <w:r w:rsidRPr="00ED2547">
              <w:rPr>
                <w:sz w:val="24"/>
                <w:szCs w:val="24"/>
              </w:rPr>
              <w:t>Sebagai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warga</w:t>
            </w:r>
            <w:proofErr w:type="spellEnd"/>
            <w:r w:rsidRPr="00ED2547">
              <w:rPr>
                <w:sz w:val="24"/>
                <w:szCs w:val="24"/>
              </w:rPr>
              <w:t xml:space="preserve">, </w:t>
            </w:r>
            <w:proofErr w:type="spellStart"/>
            <w:r w:rsidRPr="00ED2547">
              <w:rPr>
                <w:sz w:val="24"/>
                <w:szCs w:val="24"/>
              </w:rPr>
              <w:t>saya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ingin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menjawab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pertanyaan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berdasarkan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kondisi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saya</w:t>
            </w:r>
            <w:proofErr w:type="spellEnd"/>
            <w:r w:rsidRPr="00ED2547">
              <w:rPr>
                <w:sz w:val="24"/>
                <w:szCs w:val="24"/>
              </w:rPr>
              <w:t xml:space="preserve"> agar </w:t>
            </w:r>
            <w:proofErr w:type="spellStart"/>
            <w:r w:rsidRPr="00ED2547">
              <w:rPr>
                <w:sz w:val="24"/>
                <w:szCs w:val="24"/>
              </w:rPr>
              <w:t>sistem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dapat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menentukan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panduan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sesuai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  <w:tc>
          <w:tcPr>
            <w:tcW w:w="3364" w:type="dxa"/>
            <w:vAlign w:val="center"/>
          </w:tcPr>
          <w:p w14:paraId="34655216" w14:textId="6DDF7483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r w:rsidRPr="00ED2547">
              <w:rPr>
                <w:sz w:val="24"/>
                <w:szCs w:val="24"/>
              </w:rPr>
              <w:t xml:space="preserve">1) </w:t>
            </w:r>
            <w:proofErr w:type="spellStart"/>
            <w:r w:rsidRPr="00ED2547">
              <w:rPr>
                <w:sz w:val="24"/>
                <w:szCs w:val="24"/>
              </w:rPr>
              <w:t>Pertanyaan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tampil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sesuai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dipilih</w:t>
            </w:r>
            <w:proofErr w:type="spellEnd"/>
            <w:r w:rsidRPr="00ED2547">
              <w:rPr>
                <w:sz w:val="24"/>
                <w:szCs w:val="24"/>
              </w:rPr>
              <w:t xml:space="preserve">. </w:t>
            </w:r>
            <w:r w:rsidR="00551006">
              <w:rPr>
                <w:sz w:val="24"/>
                <w:szCs w:val="24"/>
              </w:rPr>
              <w:br/>
            </w:r>
            <w:r w:rsidRPr="00ED2547">
              <w:rPr>
                <w:sz w:val="24"/>
                <w:szCs w:val="24"/>
              </w:rPr>
              <w:t xml:space="preserve">2) </w:t>
            </w:r>
            <w:proofErr w:type="spellStart"/>
            <w:r w:rsidRPr="00ED2547">
              <w:rPr>
                <w:sz w:val="24"/>
                <w:szCs w:val="24"/>
              </w:rPr>
              <w:t>Jawaban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wajib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diisi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jika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diperlukan</w:t>
            </w:r>
            <w:proofErr w:type="spellEnd"/>
            <w:r w:rsidRPr="00ED2547">
              <w:rPr>
                <w:sz w:val="24"/>
                <w:szCs w:val="24"/>
              </w:rPr>
              <w:t xml:space="preserve">. </w:t>
            </w:r>
            <w:r w:rsidR="00551006">
              <w:rPr>
                <w:sz w:val="24"/>
                <w:szCs w:val="24"/>
              </w:rPr>
              <w:br/>
            </w:r>
            <w:r w:rsidRPr="00ED2547">
              <w:rPr>
                <w:sz w:val="24"/>
                <w:szCs w:val="24"/>
              </w:rPr>
              <w:t xml:space="preserve">3) Jika </w:t>
            </w:r>
            <w:proofErr w:type="spellStart"/>
            <w:r w:rsidRPr="00ED2547">
              <w:rPr>
                <w:sz w:val="24"/>
                <w:szCs w:val="24"/>
              </w:rPr>
              <w:t>belum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lengkap</w:t>
            </w:r>
            <w:proofErr w:type="spellEnd"/>
            <w:r w:rsidRPr="00ED2547">
              <w:rPr>
                <w:sz w:val="24"/>
                <w:szCs w:val="24"/>
              </w:rPr>
              <w:t xml:space="preserve">, </w:t>
            </w:r>
            <w:proofErr w:type="spellStart"/>
            <w:r w:rsidRPr="00ED2547">
              <w:rPr>
                <w:sz w:val="24"/>
                <w:szCs w:val="24"/>
              </w:rPr>
              <w:t>sistem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meminta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pengguna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melengkapi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jawaban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</w:tr>
      <w:tr w:rsidR="00EB2BA5" w:rsidRPr="007F7432" w14:paraId="668D7D15" w14:textId="77777777">
        <w:trPr>
          <w:trHeight w:val="1020"/>
          <w:jc w:val="center"/>
        </w:trPr>
        <w:tc>
          <w:tcPr>
            <w:tcW w:w="3364" w:type="dxa"/>
            <w:vAlign w:val="center"/>
          </w:tcPr>
          <w:p w14:paraId="73F037F0" w14:textId="77777777" w:rsidR="00EB2BA5" w:rsidRPr="007F7432" w:rsidRDefault="00000000" w:rsidP="00ED2547">
            <w:pPr>
              <w:spacing w:after="20"/>
              <w:jc w:val="center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3364" w:type="dxa"/>
            <w:vAlign w:val="center"/>
          </w:tcPr>
          <w:p w14:paraId="619EE0C8" w14:textId="623CCE15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proofErr w:type="spellStart"/>
            <w:r w:rsidRPr="00ED2547">
              <w:rPr>
                <w:sz w:val="24"/>
                <w:szCs w:val="24"/>
              </w:rPr>
              <w:t>Sebagai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warga</w:t>
            </w:r>
            <w:proofErr w:type="spellEnd"/>
            <w:r w:rsidRPr="00ED2547">
              <w:rPr>
                <w:sz w:val="24"/>
                <w:szCs w:val="24"/>
              </w:rPr>
              <w:t xml:space="preserve">, </w:t>
            </w:r>
            <w:proofErr w:type="spellStart"/>
            <w:r w:rsidRPr="00ED2547">
              <w:rPr>
                <w:sz w:val="24"/>
                <w:szCs w:val="24"/>
              </w:rPr>
              <w:t>saya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ingin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melihat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hasil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panduan</w:t>
            </w:r>
            <w:proofErr w:type="spellEnd"/>
            <w:r w:rsidRPr="00ED2547">
              <w:rPr>
                <w:sz w:val="24"/>
                <w:szCs w:val="24"/>
              </w:rPr>
              <w:t xml:space="preserve"> agar </w:t>
            </w:r>
            <w:proofErr w:type="spellStart"/>
            <w:r w:rsidRPr="00ED2547">
              <w:rPr>
                <w:sz w:val="24"/>
                <w:szCs w:val="24"/>
              </w:rPr>
              <w:t>mengetahui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dokumen</w:t>
            </w:r>
            <w:proofErr w:type="spellEnd"/>
            <w:r w:rsidRPr="00ED2547">
              <w:rPr>
                <w:sz w:val="24"/>
                <w:szCs w:val="24"/>
              </w:rPr>
              <w:t xml:space="preserve"> dan </w:t>
            </w:r>
            <w:proofErr w:type="spellStart"/>
            <w:r w:rsidRPr="00ED2547">
              <w:rPr>
                <w:sz w:val="24"/>
                <w:szCs w:val="24"/>
              </w:rPr>
              <w:t>prosedur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harus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disiapkan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  <w:tc>
          <w:tcPr>
            <w:tcW w:w="3364" w:type="dxa"/>
            <w:vAlign w:val="center"/>
          </w:tcPr>
          <w:p w14:paraId="27223665" w14:textId="123F0555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r w:rsidRPr="00ED2547">
              <w:rPr>
                <w:sz w:val="24"/>
                <w:szCs w:val="24"/>
              </w:rPr>
              <w:t xml:space="preserve">1) </w:t>
            </w:r>
            <w:proofErr w:type="spellStart"/>
            <w:r w:rsidRPr="00ED2547">
              <w:rPr>
                <w:sz w:val="24"/>
                <w:szCs w:val="24"/>
              </w:rPr>
              <w:t>Sistem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menampilkan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hasil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sesuai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jawaban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pengguna</w:t>
            </w:r>
            <w:proofErr w:type="spellEnd"/>
            <w:r w:rsidRPr="00ED2547">
              <w:rPr>
                <w:sz w:val="24"/>
                <w:szCs w:val="24"/>
              </w:rPr>
              <w:t xml:space="preserve">. </w:t>
            </w:r>
            <w:r w:rsidR="00551006">
              <w:rPr>
                <w:sz w:val="24"/>
                <w:szCs w:val="24"/>
              </w:rPr>
              <w:br/>
            </w:r>
            <w:r w:rsidRPr="00ED2547">
              <w:rPr>
                <w:sz w:val="24"/>
                <w:szCs w:val="24"/>
              </w:rPr>
              <w:t xml:space="preserve">2) Hasil </w:t>
            </w:r>
            <w:proofErr w:type="spellStart"/>
            <w:r w:rsidRPr="00ED2547">
              <w:rPr>
                <w:sz w:val="24"/>
                <w:szCs w:val="24"/>
              </w:rPr>
              <w:t>memuat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persyaratan</w:t>
            </w:r>
            <w:proofErr w:type="spellEnd"/>
            <w:r w:rsidRPr="00ED2547">
              <w:rPr>
                <w:sz w:val="24"/>
                <w:szCs w:val="24"/>
              </w:rPr>
              <w:t xml:space="preserve"> dan </w:t>
            </w:r>
            <w:proofErr w:type="spellStart"/>
            <w:r w:rsidRPr="00ED2547">
              <w:rPr>
                <w:sz w:val="24"/>
                <w:szCs w:val="24"/>
              </w:rPr>
              <w:t>prosedur</w:t>
            </w:r>
            <w:proofErr w:type="spellEnd"/>
            <w:r w:rsidRPr="00ED2547">
              <w:rPr>
                <w:sz w:val="24"/>
                <w:szCs w:val="24"/>
              </w:rPr>
              <w:t xml:space="preserve">. </w:t>
            </w:r>
            <w:r w:rsidR="00551006">
              <w:rPr>
                <w:sz w:val="24"/>
                <w:szCs w:val="24"/>
              </w:rPr>
              <w:br/>
            </w:r>
            <w:r w:rsidRPr="00ED2547">
              <w:rPr>
                <w:sz w:val="24"/>
                <w:szCs w:val="24"/>
              </w:rPr>
              <w:t xml:space="preserve">3) Jika </w:t>
            </w:r>
            <w:proofErr w:type="spellStart"/>
            <w:r w:rsidRPr="00ED2547">
              <w:rPr>
                <w:sz w:val="24"/>
                <w:szCs w:val="24"/>
              </w:rPr>
              <w:t>kombinasi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jawaban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belum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memiliki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panduan</w:t>
            </w:r>
            <w:proofErr w:type="spellEnd"/>
            <w:r w:rsidRPr="00ED2547">
              <w:rPr>
                <w:sz w:val="24"/>
                <w:szCs w:val="24"/>
              </w:rPr>
              <w:t xml:space="preserve">, </w:t>
            </w:r>
            <w:proofErr w:type="spellStart"/>
            <w:r w:rsidRPr="00ED2547">
              <w:rPr>
                <w:sz w:val="24"/>
                <w:szCs w:val="24"/>
              </w:rPr>
              <w:t>sistem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menampilkan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informasi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jelas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</w:tr>
      <w:tr w:rsidR="00EB2BA5" w:rsidRPr="007F7432" w14:paraId="7B318FB6" w14:textId="77777777">
        <w:trPr>
          <w:trHeight w:val="1020"/>
          <w:jc w:val="center"/>
        </w:trPr>
        <w:tc>
          <w:tcPr>
            <w:tcW w:w="3364" w:type="dxa"/>
            <w:vAlign w:val="center"/>
          </w:tcPr>
          <w:p w14:paraId="5D0477E7" w14:textId="77777777" w:rsidR="00EB2BA5" w:rsidRPr="007F7432" w:rsidRDefault="00000000" w:rsidP="00ED2547">
            <w:pPr>
              <w:spacing w:after="20"/>
              <w:jc w:val="center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5</w:t>
            </w:r>
          </w:p>
        </w:tc>
        <w:tc>
          <w:tcPr>
            <w:tcW w:w="3364" w:type="dxa"/>
            <w:vAlign w:val="center"/>
          </w:tcPr>
          <w:p w14:paraId="0F78BAA1" w14:textId="4B113C60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proofErr w:type="spellStart"/>
            <w:r w:rsidRPr="00ED2547">
              <w:rPr>
                <w:sz w:val="24"/>
                <w:szCs w:val="24"/>
              </w:rPr>
              <w:t>Sebagai</w:t>
            </w:r>
            <w:proofErr w:type="spellEnd"/>
            <w:r w:rsidRPr="00ED2547">
              <w:rPr>
                <w:sz w:val="24"/>
                <w:szCs w:val="24"/>
              </w:rPr>
              <w:t xml:space="preserve"> admin, </w:t>
            </w:r>
            <w:proofErr w:type="spellStart"/>
            <w:r w:rsidRPr="00ED2547">
              <w:rPr>
                <w:sz w:val="24"/>
                <w:szCs w:val="24"/>
              </w:rPr>
              <w:t>saya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ingin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mengelola</w:t>
            </w:r>
            <w:proofErr w:type="spellEnd"/>
            <w:r w:rsidRPr="00ED2547">
              <w:rPr>
                <w:sz w:val="24"/>
                <w:szCs w:val="24"/>
              </w:rPr>
              <w:t xml:space="preserve"> data </w:t>
            </w:r>
            <w:proofErr w:type="spellStart"/>
            <w:r w:rsidRPr="00ED2547">
              <w:rPr>
                <w:sz w:val="24"/>
                <w:szCs w:val="24"/>
              </w:rPr>
              <w:t>panduan</w:t>
            </w:r>
            <w:proofErr w:type="spellEnd"/>
            <w:r w:rsidRPr="00ED2547">
              <w:rPr>
                <w:sz w:val="24"/>
                <w:szCs w:val="24"/>
              </w:rPr>
              <w:t xml:space="preserve"> agar </w:t>
            </w:r>
            <w:proofErr w:type="spellStart"/>
            <w:r w:rsidRPr="00ED2547">
              <w:rPr>
                <w:sz w:val="24"/>
                <w:szCs w:val="24"/>
              </w:rPr>
              <w:t>informasi</w:t>
            </w:r>
            <w:proofErr w:type="spellEnd"/>
            <w:r w:rsidRPr="00ED2547">
              <w:rPr>
                <w:sz w:val="24"/>
                <w:szCs w:val="24"/>
              </w:rPr>
              <w:t xml:space="preserve"> yang </w:t>
            </w:r>
            <w:proofErr w:type="spellStart"/>
            <w:r w:rsidRPr="00ED2547">
              <w:rPr>
                <w:sz w:val="24"/>
                <w:szCs w:val="24"/>
              </w:rPr>
              <w:t>digunakan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aplikasi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dapat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diperbarui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  <w:tc>
          <w:tcPr>
            <w:tcW w:w="3364" w:type="dxa"/>
            <w:vAlign w:val="center"/>
          </w:tcPr>
          <w:p w14:paraId="4D83447B" w14:textId="77777777" w:rsidR="00551006" w:rsidRDefault="00ED2547">
            <w:pPr>
              <w:spacing w:after="20"/>
              <w:rPr>
                <w:sz w:val="24"/>
                <w:szCs w:val="24"/>
              </w:rPr>
            </w:pPr>
            <w:r w:rsidRPr="00ED2547">
              <w:rPr>
                <w:sz w:val="24"/>
                <w:szCs w:val="24"/>
              </w:rPr>
              <w:t xml:space="preserve">1) Admin </w:t>
            </w:r>
            <w:proofErr w:type="spellStart"/>
            <w:r w:rsidRPr="00ED2547">
              <w:rPr>
                <w:sz w:val="24"/>
                <w:szCs w:val="24"/>
              </w:rPr>
              <w:t>dapat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menambah</w:t>
            </w:r>
            <w:proofErr w:type="spellEnd"/>
            <w:r w:rsidRPr="00ED2547">
              <w:rPr>
                <w:sz w:val="24"/>
                <w:szCs w:val="24"/>
              </w:rPr>
              <w:t xml:space="preserve"> data. </w:t>
            </w:r>
          </w:p>
          <w:p w14:paraId="1EB12CFB" w14:textId="77777777" w:rsidR="00551006" w:rsidRDefault="00ED2547">
            <w:pPr>
              <w:spacing w:after="20"/>
              <w:rPr>
                <w:sz w:val="24"/>
                <w:szCs w:val="24"/>
              </w:rPr>
            </w:pPr>
            <w:r w:rsidRPr="00ED2547">
              <w:rPr>
                <w:sz w:val="24"/>
                <w:szCs w:val="24"/>
              </w:rPr>
              <w:t xml:space="preserve">2) Admin </w:t>
            </w:r>
            <w:proofErr w:type="spellStart"/>
            <w:r w:rsidRPr="00ED2547">
              <w:rPr>
                <w:sz w:val="24"/>
                <w:szCs w:val="24"/>
              </w:rPr>
              <w:t>dapat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mengubah</w:t>
            </w:r>
            <w:proofErr w:type="spellEnd"/>
            <w:r w:rsidRPr="00ED2547">
              <w:rPr>
                <w:sz w:val="24"/>
                <w:szCs w:val="24"/>
              </w:rPr>
              <w:t xml:space="preserve"> data. </w:t>
            </w:r>
          </w:p>
          <w:p w14:paraId="259C6092" w14:textId="3FE7122D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r w:rsidRPr="00ED2547">
              <w:rPr>
                <w:sz w:val="24"/>
                <w:szCs w:val="24"/>
              </w:rPr>
              <w:t xml:space="preserve">3) Admin </w:t>
            </w:r>
            <w:proofErr w:type="spellStart"/>
            <w:r w:rsidRPr="00ED2547">
              <w:rPr>
                <w:sz w:val="24"/>
                <w:szCs w:val="24"/>
              </w:rPr>
              <w:t>dapat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menghapus</w:t>
            </w:r>
            <w:proofErr w:type="spellEnd"/>
            <w:r w:rsidRPr="00ED2547">
              <w:rPr>
                <w:sz w:val="24"/>
                <w:szCs w:val="24"/>
              </w:rPr>
              <w:t xml:space="preserve"> data yang </w:t>
            </w:r>
            <w:proofErr w:type="spellStart"/>
            <w:r w:rsidRPr="00ED2547">
              <w:rPr>
                <w:sz w:val="24"/>
                <w:szCs w:val="24"/>
              </w:rPr>
              <w:t>dipilih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</w:tr>
    </w:tbl>
    <w:p w14:paraId="37632EAE" w14:textId="77777777" w:rsidR="00EB2BA5" w:rsidRPr="007F7432" w:rsidRDefault="00EB2BA5">
      <w:pPr>
        <w:spacing w:after="20"/>
        <w:rPr>
          <w:sz w:val="24"/>
          <w:szCs w:val="24"/>
        </w:rPr>
      </w:pPr>
    </w:p>
    <w:p w14:paraId="7302A2E6" w14:textId="77777777" w:rsidR="00EB2BA5" w:rsidRDefault="00000000">
      <w:pPr>
        <w:spacing w:before="140"/>
      </w:pPr>
      <w:r w:rsidRPr="007F7432">
        <w:rPr>
          <w:sz w:val="24"/>
          <w:szCs w:val="24"/>
        </w:rPr>
        <w:t xml:space="preserve">Bila </w:t>
      </w:r>
      <w:proofErr w:type="spellStart"/>
      <w:r w:rsidRPr="007F7432">
        <w:rPr>
          <w:sz w:val="24"/>
          <w:szCs w:val="24"/>
        </w:rPr>
        <w:t>ruang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tulis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tidak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cukup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lanjutkan</w:t>
      </w:r>
      <w:proofErr w:type="spellEnd"/>
      <w:r w:rsidRPr="007F7432">
        <w:rPr>
          <w:sz w:val="24"/>
          <w:szCs w:val="24"/>
        </w:rPr>
        <w:t xml:space="preserve"> pada </w:t>
      </w:r>
      <w:proofErr w:type="spellStart"/>
      <w:r w:rsidRPr="007F7432">
        <w:rPr>
          <w:sz w:val="24"/>
          <w:szCs w:val="24"/>
        </w:rPr>
        <w:t>lembar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terpisah</w:t>
      </w:r>
      <w:proofErr w:type="spellEnd"/>
      <w:r w:rsidRPr="007F7432">
        <w:rPr>
          <w:sz w:val="24"/>
          <w:szCs w:val="24"/>
        </w:rPr>
        <w:t xml:space="preserve">. Satu story </w:t>
      </w:r>
      <w:proofErr w:type="spellStart"/>
      <w:r w:rsidRPr="007F7432">
        <w:rPr>
          <w:sz w:val="24"/>
          <w:szCs w:val="24"/>
        </w:rPr>
        <w:t>boleh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mendukung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beberapa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kebutuhan</w:t>
      </w:r>
      <w:proofErr w:type="spellEnd"/>
      <w:r w:rsidRPr="007F7432">
        <w:rPr>
          <w:sz w:val="24"/>
          <w:szCs w:val="24"/>
        </w:rPr>
        <w:t xml:space="preserve">; </w:t>
      </w:r>
      <w:proofErr w:type="spellStart"/>
      <w:r w:rsidRPr="007F7432">
        <w:rPr>
          <w:sz w:val="24"/>
          <w:szCs w:val="24"/>
        </w:rPr>
        <w:t>jangan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membuat</w:t>
      </w:r>
      <w:proofErr w:type="spellEnd"/>
      <w:r w:rsidRPr="007F7432">
        <w:rPr>
          <w:sz w:val="24"/>
          <w:szCs w:val="24"/>
        </w:rPr>
        <w:t xml:space="preserve"> story </w:t>
      </w:r>
      <w:proofErr w:type="spellStart"/>
      <w:r w:rsidRPr="007F7432">
        <w:rPr>
          <w:sz w:val="24"/>
          <w:szCs w:val="24"/>
        </w:rPr>
        <w:t>sekadar</w:t>
      </w:r>
      <w:proofErr w:type="spellEnd"/>
      <w:r w:rsidRPr="007F7432">
        <w:rPr>
          <w:sz w:val="24"/>
          <w:szCs w:val="24"/>
        </w:rPr>
        <w:t xml:space="preserve"> demi </w:t>
      </w:r>
      <w:proofErr w:type="spellStart"/>
      <w:r w:rsidRPr="007F7432">
        <w:rPr>
          <w:sz w:val="24"/>
          <w:szCs w:val="24"/>
        </w:rPr>
        <w:t>jumlah</w:t>
      </w:r>
      <w:proofErr w:type="spellEnd"/>
      <w:r w:rsidRPr="007F7432">
        <w:rPr>
          <w:sz w:val="24"/>
          <w:szCs w:val="24"/>
        </w:rPr>
        <w:t>.</w:t>
      </w:r>
    </w:p>
    <w:p w14:paraId="47303BA7" w14:textId="77777777" w:rsidR="00EB2BA5" w:rsidRDefault="00000000">
      <w:r>
        <w:br w:type="page"/>
      </w:r>
    </w:p>
    <w:p w14:paraId="206D574D" w14:textId="77777777" w:rsidR="00EB2BA5" w:rsidRDefault="00000000">
      <w:pPr>
        <w:pStyle w:val="Heading1"/>
      </w:pPr>
      <w:r>
        <w:rPr>
          <w:b w:val="0"/>
        </w:rPr>
        <w:lastRenderedPageBreak/>
        <w:t xml:space="preserve">5. </w:t>
      </w:r>
      <w:proofErr w:type="spellStart"/>
      <w:r>
        <w:rPr>
          <w:b w:val="0"/>
        </w:rPr>
        <w:t>Kebutuhan</w:t>
      </w:r>
      <w:proofErr w:type="spellEnd"/>
      <w:r>
        <w:rPr>
          <w:b w:val="0"/>
        </w:rPr>
        <w:t xml:space="preserve"> dan scope MVP</w:t>
      </w:r>
    </w:p>
    <w:p w14:paraId="1DBAF273" w14:textId="77777777" w:rsidR="00EB2BA5" w:rsidRPr="007F7432" w:rsidRDefault="00000000">
      <w:pPr>
        <w:rPr>
          <w:sz w:val="24"/>
          <w:szCs w:val="24"/>
        </w:rPr>
      </w:pPr>
      <w:proofErr w:type="spellStart"/>
      <w:r w:rsidRPr="007F7432">
        <w:rPr>
          <w:b/>
          <w:sz w:val="24"/>
          <w:szCs w:val="24"/>
        </w:rPr>
        <w:t>Fungsional</w:t>
      </w:r>
      <w:proofErr w:type="spellEnd"/>
      <w:r w:rsidRPr="007F7432">
        <w:rPr>
          <w:b/>
          <w:sz w:val="24"/>
          <w:szCs w:val="24"/>
        </w:rPr>
        <w:t>:</w:t>
      </w:r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perilaku</w:t>
      </w:r>
      <w:proofErr w:type="spellEnd"/>
      <w:r w:rsidRPr="007F7432">
        <w:rPr>
          <w:sz w:val="24"/>
          <w:szCs w:val="24"/>
        </w:rPr>
        <w:t>/</w:t>
      </w:r>
      <w:proofErr w:type="spellStart"/>
      <w:r w:rsidRPr="007F7432">
        <w:rPr>
          <w:sz w:val="24"/>
          <w:szCs w:val="24"/>
        </w:rPr>
        <w:t>layanan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disediakan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sistem</w:t>
      </w:r>
      <w:proofErr w:type="spellEnd"/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b/>
          <w:sz w:val="24"/>
          <w:szCs w:val="24"/>
        </w:rPr>
        <w:t>Nonfungsional</w:t>
      </w:r>
      <w:proofErr w:type="spellEnd"/>
      <w:r w:rsidRPr="007F7432">
        <w:rPr>
          <w:b/>
          <w:sz w:val="24"/>
          <w:szCs w:val="24"/>
        </w:rPr>
        <w:t>:</w:t>
      </w:r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kualitas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atau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batasan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layanan</w:t>
      </w:r>
      <w:proofErr w:type="spellEnd"/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sz w:val="24"/>
          <w:szCs w:val="24"/>
        </w:rPr>
        <w:t>Keduanya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harus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relevan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dengan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pengguna</w:t>
      </w:r>
      <w:proofErr w:type="spellEnd"/>
      <w:r w:rsidRPr="007F7432">
        <w:rPr>
          <w:sz w:val="24"/>
          <w:szCs w:val="24"/>
        </w:rPr>
        <w:t xml:space="preserve"> dan </w:t>
      </w:r>
      <w:proofErr w:type="spellStart"/>
      <w:r w:rsidRPr="007F7432">
        <w:rPr>
          <w:sz w:val="24"/>
          <w:szCs w:val="24"/>
        </w:rPr>
        <w:t>dapat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diperiksa</w:t>
      </w:r>
      <w:proofErr w:type="spellEnd"/>
      <w:r w:rsidRPr="007F7432">
        <w:rPr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1"/>
        <w:gridCol w:w="3361"/>
        <w:gridCol w:w="3360"/>
      </w:tblGrid>
      <w:tr w:rsidR="00EB2BA5" w:rsidRPr="007F7432" w14:paraId="1ED936A1" w14:textId="77777777">
        <w:trPr>
          <w:tblHeader/>
          <w:jc w:val="center"/>
        </w:trPr>
        <w:tc>
          <w:tcPr>
            <w:tcW w:w="3364" w:type="dxa"/>
            <w:shd w:val="clear" w:color="auto" w:fill="F8EBED"/>
            <w:vAlign w:val="center"/>
          </w:tcPr>
          <w:p w14:paraId="27F3F893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b/>
                <w:color w:val="781F2B"/>
                <w:sz w:val="24"/>
                <w:szCs w:val="24"/>
              </w:rPr>
              <w:t>Jenis</w:t>
            </w:r>
          </w:p>
        </w:tc>
        <w:tc>
          <w:tcPr>
            <w:tcW w:w="3364" w:type="dxa"/>
            <w:shd w:val="clear" w:color="auto" w:fill="F8EBED"/>
            <w:vAlign w:val="center"/>
          </w:tcPr>
          <w:p w14:paraId="5593EE3A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Contoh</w:t>
            </w:r>
            <w:proofErr w:type="spellEnd"/>
            <w:r w:rsidRPr="007F7432">
              <w:rPr>
                <w:b/>
                <w:color w:val="781F2B"/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RoomBook</w:t>
            </w:r>
            <w:proofErr w:type="spellEnd"/>
          </w:p>
        </w:tc>
        <w:tc>
          <w:tcPr>
            <w:tcW w:w="3364" w:type="dxa"/>
            <w:shd w:val="clear" w:color="auto" w:fill="F8EBED"/>
            <w:vAlign w:val="center"/>
          </w:tcPr>
          <w:p w14:paraId="27270435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b/>
                <w:color w:val="781F2B"/>
                <w:sz w:val="24"/>
                <w:szCs w:val="24"/>
              </w:rPr>
              <w:t xml:space="preserve">Cara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memeriksa</w:t>
            </w:r>
            <w:proofErr w:type="spellEnd"/>
          </w:p>
        </w:tc>
      </w:tr>
      <w:tr w:rsidR="00EB2BA5" w:rsidRPr="007F7432" w14:paraId="7A146898" w14:textId="77777777">
        <w:trPr>
          <w:jc w:val="center"/>
        </w:trPr>
        <w:tc>
          <w:tcPr>
            <w:tcW w:w="3364" w:type="dxa"/>
            <w:vAlign w:val="center"/>
          </w:tcPr>
          <w:p w14:paraId="0E117C02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Fungsional</w:t>
            </w:r>
            <w:proofErr w:type="spellEnd"/>
          </w:p>
        </w:tc>
        <w:tc>
          <w:tcPr>
            <w:tcW w:w="3364" w:type="dxa"/>
            <w:vAlign w:val="center"/>
          </w:tcPr>
          <w:p w14:paraId="4FCF1112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Mahasiswa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mengirim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reservasi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berisi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ruang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tanggal</w:t>
            </w:r>
            <w:proofErr w:type="spellEnd"/>
            <w:r w:rsidRPr="007F7432">
              <w:rPr>
                <w:sz w:val="24"/>
                <w:szCs w:val="24"/>
              </w:rPr>
              <w:t xml:space="preserve">, jam, dan </w:t>
            </w:r>
            <w:proofErr w:type="spellStart"/>
            <w:r w:rsidRPr="007F7432">
              <w:rPr>
                <w:sz w:val="24"/>
                <w:szCs w:val="24"/>
              </w:rPr>
              <w:t>tujuan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  <w:tc>
          <w:tcPr>
            <w:tcW w:w="3364" w:type="dxa"/>
            <w:vAlign w:val="center"/>
          </w:tcPr>
          <w:p w14:paraId="55CED028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Uji form valid </w:t>
            </w:r>
            <w:proofErr w:type="spellStart"/>
            <w:r w:rsidRPr="007F7432">
              <w:rPr>
                <w:sz w:val="24"/>
                <w:szCs w:val="24"/>
              </w:rPr>
              <w:t>tersimpan</w:t>
            </w:r>
            <w:proofErr w:type="spellEnd"/>
            <w:r w:rsidRPr="007F7432">
              <w:rPr>
                <w:sz w:val="24"/>
                <w:szCs w:val="24"/>
              </w:rPr>
              <w:t xml:space="preserve">; </w:t>
            </w:r>
            <w:proofErr w:type="spellStart"/>
            <w:r w:rsidRPr="007F7432">
              <w:rPr>
                <w:sz w:val="24"/>
                <w:szCs w:val="24"/>
              </w:rPr>
              <w:t>isian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wajib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kosong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ditolak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dengan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pesan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</w:tr>
      <w:tr w:rsidR="00EB2BA5" w:rsidRPr="007F7432" w14:paraId="26878D20" w14:textId="77777777">
        <w:trPr>
          <w:jc w:val="center"/>
        </w:trPr>
        <w:tc>
          <w:tcPr>
            <w:tcW w:w="3364" w:type="dxa"/>
            <w:vAlign w:val="center"/>
          </w:tcPr>
          <w:p w14:paraId="7BFD75CB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Nonfungsional</w:t>
            </w:r>
            <w:proofErr w:type="spellEnd"/>
          </w:p>
        </w:tc>
        <w:tc>
          <w:tcPr>
            <w:tcW w:w="3364" w:type="dxa"/>
            <w:vAlign w:val="center"/>
          </w:tcPr>
          <w:p w14:paraId="459CE036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Form </w:t>
            </w:r>
            <w:proofErr w:type="spellStart"/>
            <w:r w:rsidRPr="007F7432">
              <w:rPr>
                <w:sz w:val="24"/>
                <w:szCs w:val="24"/>
              </w:rPr>
              <w:t>dapat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dipakai</w:t>
            </w:r>
            <w:proofErr w:type="spellEnd"/>
            <w:r w:rsidRPr="007F7432">
              <w:rPr>
                <w:sz w:val="24"/>
                <w:szCs w:val="24"/>
              </w:rPr>
              <w:t xml:space="preserve"> pada </w:t>
            </w:r>
            <w:proofErr w:type="spellStart"/>
            <w:r w:rsidRPr="007F7432">
              <w:rPr>
                <w:sz w:val="24"/>
                <w:szCs w:val="24"/>
              </w:rPr>
              <w:t>layar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ponsel</w:t>
            </w:r>
            <w:proofErr w:type="spellEnd"/>
            <w:r w:rsidRPr="007F7432">
              <w:rPr>
                <w:sz w:val="24"/>
                <w:szCs w:val="24"/>
              </w:rPr>
              <w:t xml:space="preserve"> dan browser; </w:t>
            </w:r>
            <w:proofErr w:type="spellStart"/>
            <w:r w:rsidRPr="007F7432">
              <w:rPr>
                <w:sz w:val="24"/>
                <w:szCs w:val="24"/>
              </w:rPr>
              <w:t>pesan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validasi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menunjukkan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kolom</w:t>
            </w:r>
            <w:proofErr w:type="spellEnd"/>
            <w:r w:rsidRPr="007F7432">
              <w:rPr>
                <w:sz w:val="24"/>
                <w:szCs w:val="24"/>
              </w:rPr>
              <w:t xml:space="preserve"> yang salah.</w:t>
            </w:r>
          </w:p>
        </w:tc>
        <w:tc>
          <w:tcPr>
            <w:tcW w:w="3364" w:type="dxa"/>
            <w:vAlign w:val="center"/>
          </w:tcPr>
          <w:p w14:paraId="2E524E03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Uji pada </w:t>
            </w:r>
            <w:proofErr w:type="spellStart"/>
            <w:r w:rsidRPr="007F7432">
              <w:rPr>
                <w:sz w:val="24"/>
                <w:szCs w:val="24"/>
              </w:rPr>
              <w:t>kedua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ukuran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layar</w:t>
            </w:r>
            <w:proofErr w:type="spellEnd"/>
            <w:r w:rsidRPr="007F7432">
              <w:rPr>
                <w:sz w:val="24"/>
                <w:szCs w:val="24"/>
              </w:rPr>
              <w:t xml:space="preserve">; </w:t>
            </w:r>
            <w:proofErr w:type="spellStart"/>
            <w:r w:rsidRPr="007F7432">
              <w:rPr>
                <w:sz w:val="24"/>
                <w:szCs w:val="24"/>
              </w:rPr>
              <w:t>coba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kirim</w:t>
            </w:r>
            <w:proofErr w:type="spellEnd"/>
            <w:r w:rsidRPr="007F7432">
              <w:rPr>
                <w:sz w:val="24"/>
                <w:szCs w:val="24"/>
              </w:rPr>
              <w:t xml:space="preserve"> data </w:t>
            </w:r>
            <w:proofErr w:type="spellStart"/>
            <w:r w:rsidRPr="007F7432">
              <w:rPr>
                <w:sz w:val="24"/>
                <w:szCs w:val="24"/>
              </w:rPr>
              <w:t>kosong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</w:tr>
    </w:tbl>
    <w:p w14:paraId="393DDBC4" w14:textId="77777777" w:rsidR="00EB2BA5" w:rsidRPr="007F7432" w:rsidRDefault="00EB2BA5">
      <w:pPr>
        <w:spacing w:after="20"/>
        <w:rPr>
          <w:sz w:val="24"/>
          <w:szCs w:val="24"/>
        </w:rPr>
      </w:pPr>
    </w:p>
    <w:p w14:paraId="1524D190" w14:textId="77777777" w:rsidR="00EB2BA5" w:rsidRPr="007F7432" w:rsidRDefault="00000000">
      <w:pPr>
        <w:pStyle w:val="Heading2"/>
        <w:rPr>
          <w:szCs w:val="24"/>
        </w:rPr>
      </w:pPr>
      <w:proofErr w:type="spellStart"/>
      <w:r w:rsidRPr="007F7432">
        <w:rPr>
          <w:b w:val="0"/>
          <w:szCs w:val="24"/>
        </w:rPr>
        <w:t>MoSCoW</w:t>
      </w:r>
      <w:proofErr w:type="spellEnd"/>
      <w:r w:rsidRPr="007F7432">
        <w:rPr>
          <w:b w:val="0"/>
          <w:szCs w:val="24"/>
        </w:rPr>
        <w:t xml:space="preserve">: </w:t>
      </w:r>
      <w:proofErr w:type="spellStart"/>
      <w:r w:rsidRPr="007F7432">
        <w:rPr>
          <w:b w:val="0"/>
          <w:szCs w:val="24"/>
        </w:rPr>
        <w:t>tentukan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apa</w:t>
      </w:r>
      <w:proofErr w:type="spellEnd"/>
      <w:r w:rsidRPr="007F7432">
        <w:rPr>
          <w:b w:val="0"/>
          <w:szCs w:val="24"/>
        </w:rPr>
        <w:t xml:space="preserve"> yang </w:t>
      </w:r>
      <w:proofErr w:type="spellStart"/>
      <w:r w:rsidRPr="007F7432">
        <w:rPr>
          <w:b w:val="0"/>
          <w:szCs w:val="24"/>
        </w:rPr>
        <w:t>dibangun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dahulu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1"/>
        <w:gridCol w:w="3361"/>
      </w:tblGrid>
      <w:tr w:rsidR="00EB2BA5" w:rsidRPr="007F7432" w14:paraId="0882E48B" w14:textId="77777777">
        <w:trPr>
          <w:tblHeader/>
          <w:jc w:val="center"/>
        </w:trPr>
        <w:tc>
          <w:tcPr>
            <w:tcW w:w="3364" w:type="dxa"/>
            <w:shd w:val="clear" w:color="auto" w:fill="F8EBED"/>
            <w:vAlign w:val="center"/>
          </w:tcPr>
          <w:p w14:paraId="40882F3E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3364" w:type="dxa"/>
            <w:shd w:val="clear" w:color="auto" w:fill="F8EBED"/>
            <w:vAlign w:val="center"/>
          </w:tcPr>
          <w:p w14:paraId="438944A0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b/>
                <w:color w:val="781F2B"/>
                <w:sz w:val="24"/>
                <w:szCs w:val="24"/>
              </w:rPr>
              <w:t>Arti</w:t>
            </w:r>
          </w:p>
        </w:tc>
        <w:tc>
          <w:tcPr>
            <w:tcW w:w="3364" w:type="dxa"/>
            <w:shd w:val="clear" w:color="auto" w:fill="F8EBED"/>
            <w:vAlign w:val="center"/>
          </w:tcPr>
          <w:p w14:paraId="041A8592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Contoh</w:t>
            </w:r>
            <w:proofErr w:type="spellEnd"/>
          </w:p>
        </w:tc>
      </w:tr>
      <w:tr w:rsidR="00EB2BA5" w:rsidRPr="007F7432" w14:paraId="39DEDBAB" w14:textId="77777777">
        <w:trPr>
          <w:jc w:val="center"/>
        </w:trPr>
        <w:tc>
          <w:tcPr>
            <w:tcW w:w="3364" w:type="dxa"/>
            <w:vAlign w:val="center"/>
          </w:tcPr>
          <w:p w14:paraId="20866C4F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Must</w:t>
            </w:r>
          </w:p>
        </w:tc>
        <w:tc>
          <w:tcPr>
            <w:tcW w:w="3364" w:type="dxa"/>
            <w:vAlign w:val="center"/>
          </w:tcPr>
          <w:p w14:paraId="5FF5D4EF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Tanpa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ini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alur</w:t>
            </w:r>
            <w:proofErr w:type="spellEnd"/>
            <w:r w:rsidRPr="007F7432">
              <w:rPr>
                <w:sz w:val="24"/>
                <w:szCs w:val="24"/>
              </w:rPr>
              <w:t xml:space="preserve"> inti </w:t>
            </w:r>
            <w:proofErr w:type="spellStart"/>
            <w:r w:rsidRPr="007F7432">
              <w:rPr>
                <w:sz w:val="24"/>
                <w:szCs w:val="24"/>
              </w:rPr>
              <w:t>gagal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  <w:tc>
          <w:tcPr>
            <w:tcW w:w="3364" w:type="dxa"/>
            <w:vAlign w:val="center"/>
          </w:tcPr>
          <w:p w14:paraId="74F6C48A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Lihat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ruang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ajukan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permintaan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lihat</w:t>
            </w:r>
            <w:proofErr w:type="spellEnd"/>
            <w:r w:rsidRPr="007F7432">
              <w:rPr>
                <w:sz w:val="24"/>
                <w:szCs w:val="24"/>
              </w:rPr>
              <w:t xml:space="preserve"> status.</w:t>
            </w:r>
          </w:p>
        </w:tc>
      </w:tr>
      <w:tr w:rsidR="00EB2BA5" w:rsidRPr="007F7432" w14:paraId="4AC97179" w14:textId="77777777">
        <w:trPr>
          <w:jc w:val="center"/>
        </w:trPr>
        <w:tc>
          <w:tcPr>
            <w:tcW w:w="3364" w:type="dxa"/>
            <w:vAlign w:val="center"/>
          </w:tcPr>
          <w:p w14:paraId="359DFA93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Should</w:t>
            </w:r>
          </w:p>
        </w:tc>
        <w:tc>
          <w:tcPr>
            <w:tcW w:w="3364" w:type="dxa"/>
            <w:vAlign w:val="center"/>
          </w:tcPr>
          <w:p w14:paraId="08A2AFE0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Penting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tetapi</w:t>
            </w:r>
            <w:proofErr w:type="spellEnd"/>
            <w:r w:rsidRPr="007F7432">
              <w:rPr>
                <w:sz w:val="24"/>
                <w:szCs w:val="24"/>
              </w:rPr>
              <w:t xml:space="preserve"> MVP </w:t>
            </w:r>
            <w:proofErr w:type="spellStart"/>
            <w:r w:rsidRPr="007F7432">
              <w:rPr>
                <w:sz w:val="24"/>
                <w:szCs w:val="24"/>
              </w:rPr>
              <w:t>tetap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berguna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tanpanya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  <w:tc>
          <w:tcPr>
            <w:tcW w:w="3364" w:type="dxa"/>
            <w:vAlign w:val="center"/>
          </w:tcPr>
          <w:p w14:paraId="6441C903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Riwayat </w:t>
            </w:r>
            <w:proofErr w:type="spellStart"/>
            <w:r w:rsidRPr="007F7432">
              <w:rPr>
                <w:sz w:val="24"/>
                <w:szCs w:val="24"/>
              </w:rPr>
              <w:t>dengan</w:t>
            </w:r>
            <w:proofErr w:type="spellEnd"/>
            <w:r w:rsidRPr="007F7432">
              <w:rPr>
                <w:sz w:val="24"/>
                <w:szCs w:val="24"/>
              </w:rPr>
              <w:t xml:space="preserve"> filter </w:t>
            </w:r>
            <w:proofErr w:type="spellStart"/>
            <w:r w:rsidRPr="007F7432">
              <w:rPr>
                <w:sz w:val="24"/>
                <w:szCs w:val="24"/>
              </w:rPr>
              <w:t>tanggal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</w:tr>
      <w:tr w:rsidR="00EB2BA5" w:rsidRPr="007F7432" w14:paraId="19E9225A" w14:textId="77777777">
        <w:trPr>
          <w:jc w:val="center"/>
        </w:trPr>
        <w:tc>
          <w:tcPr>
            <w:tcW w:w="3364" w:type="dxa"/>
            <w:vAlign w:val="center"/>
          </w:tcPr>
          <w:p w14:paraId="2D1312B0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Could</w:t>
            </w:r>
          </w:p>
        </w:tc>
        <w:tc>
          <w:tcPr>
            <w:tcW w:w="3364" w:type="dxa"/>
            <w:vAlign w:val="center"/>
          </w:tcPr>
          <w:p w14:paraId="4FC0BAB6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Tambahan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jika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ada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waktu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  <w:tc>
          <w:tcPr>
            <w:tcW w:w="3364" w:type="dxa"/>
            <w:vAlign w:val="center"/>
          </w:tcPr>
          <w:p w14:paraId="2FC7AA9D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Ringkasan</w:t>
            </w:r>
            <w:proofErr w:type="spellEnd"/>
            <w:r w:rsidRPr="007F7432">
              <w:rPr>
                <w:sz w:val="24"/>
                <w:szCs w:val="24"/>
              </w:rPr>
              <w:t xml:space="preserve"> visual </w:t>
            </w:r>
            <w:proofErr w:type="spellStart"/>
            <w:r w:rsidRPr="007F7432">
              <w:rPr>
                <w:sz w:val="24"/>
                <w:szCs w:val="24"/>
              </w:rPr>
              <w:t>penggunaan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ruang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</w:tr>
      <w:tr w:rsidR="00EB2BA5" w:rsidRPr="007F7432" w14:paraId="324C03FE" w14:textId="77777777">
        <w:trPr>
          <w:jc w:val="center"/>
        </w:trPr>
        <w:tc>
          <w:tcPr>
            <w:tcW w:w="3364" w:type="dxa"/>
            <w:vAlign w:val="center"/>
          </w:tcPr>
          <w:p w14:paraId="1FD79DF4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Won’t now</w:t>
            </w:r>
          </w:p>
        </w:tc>
        <w:tc>
          <w:tcPr>
            <w:tcW w:w="3364" w:type="dxa"/>
            <w:vAlign w:val="center"/>
          </w:tcPr>
          <w:p w14:paraId="2DD36984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Sengaja</w:t>
            </w:r>
            <w:proofErr w:type="spellEnd"/>
            <w:r w:rsidRPr="007F7432">
              <w:rPr>
                <w:sz w:val="24"/>
                <w:szCs w:val="24"/>
              </w:rPr>
              <w:t xml:space="preserve"> di </w:t>
            </w:r>
            <w:proofErr w:type="spellStart"/>
            <w:r w:rsidRPr="007F7432">
              <w:rPr>
                <w:sz w:val="24"/>
                <w:szCs w:val="24"/>
              </w:rPr>
              <w:t>luar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cakupan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saat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ini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  <w:tc>
          <w:tcPr>
            <w:tcW w:w="3364" w:type="dxa"/>
            <w:vAlign w:val="center"/>
          </w:tcPr>
          <w:p w14:paraId="2283B88F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Kalender </w:t>
            </w:r>
            <w:proofErr w:type="spellStart"/>
            <w:r w:rsidRPr="007F7432">
              <w:rPr>
                <w:sz w:val="24"/>
                <w:szCs w:val="24"/>
              </w:rPr>
              <w:t>eksternal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pembayaran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notifikasi</w:t>
            </w:r>
            <w:proofErr w:type="spellEnd"/>
            <w:r w:rsidRPr="007F7432">
              <w:rPr>
                <w:sz w:val="24"/>
                <w:szCs w:val="24"/>
              </w:rPr>
              <w:t xml:space="preserve"> WhatsApp.</w:t>
            </w:r>
          </w:p>
        </w:tc>
      </w:tr>
    </w:tbl>
    <w:p w14:paraId="2941EA09" w14:textId="77777777" w:rsidR="00EB2BA5" w:rsidRPr="007F7432" w:rsidRDefault="00EB2BA5">
      <w:pPr>
        <w:spacing w:after="20"/>
        <w:rPr>
          <w:sz w:val="24"/>
          <w:szCs w:val="24"/>
        </w:rPr>
      </w:pPr>
    </w:p>
    <w:p w14:paraId="60BC2F0A" w14:textId="77777777" w:rsidR="00EB2BA5" w:rsidRPr="007F7432" w:rsidRDefault="00000000">
      <w:pPr>
        <w:spacing w:before="140" w:after="180"/>
        <w:ind w:left="198" w:right="198"/>
        <w:rPr>
          <w:sz w:val="24"/>
          <w:szCs w:val="24"/>
        </w:rPr>
      </w:pPr>
      <w:r w:rsidRPr="007F7432">
        <w:rPr>
          <w:b/>
          <w:sz w:val="24"/>
          <w:szCs w:val="24"/>
        </w:rPr>
        <w:t xml:space="preserve">Batas </w:t>
      </w:r>
      <w:proofErr w:type="spellStart"/>
      <w:r w:rsidRPr="007F7432">
        <w:rPr>
          <w:b/>
          <w:sz w:val="24"/>
          <w:szCs w:val="24"/>
        </w:rPr>
        <w:t>kerja</w:t>
      </w:r>
      <w:proofErr w:type="spellEnd"/>
      <w:r w:rsidRPr="007F7432">
        <w:rPr>
          <w:b/>
          <w:sz w:val="24"/>
          <w:szCs w:val="24"/>
        </w:rPr>
        <w:t>:</w:t>
      </w:r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masalah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persona </w:t>
      </w:r>
      <w:proofErr w:type="spellStart"/>
      <w:r w:rsidRPr="007F7432">
        <w:rPr>
          <w:sz w:val="24"/>
          <w:szCs w:val="24"/>
        </w:rPr>
        <w:t>utama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alur</w:t>
      </w:r>
      <w:proofErr w:type="spellEnd"/>
      <w:r w:rsidRPr="007F7432">
        <w:rPr>
          <w:sz w:val="24"/>
          <w:szCs w:val="24"/>
        </w:rPr>
        <w:t xml:space="preserve"> inti, dan 3–5 </w:t>
      </w:r>
      <w:proofErr w:type="spellStart"/>
      <w:r w:rsidRPr="007F7432">
        <w:rPr>
          <w:sz w:val="24"/>
          <w:szCs w:val="24"/>
        </w:rPr>
        <w:t>fitur</w:t>
      </w:r>
      <w:proofErr w:type="spellEnd"/>
      <w:r w:rsidRPr="007F7432">
        <w:rPr>
          <w:sz w:val="24"/>
          <w:szCs w:val="24"/>
        </w:rPr>
        <w:t xml:space="preserve"> Must yang </w:t>
      </w:r>
      <w:proofErr w:type="spellStart"/>
      <w:r w:rsidRPr="007F7432">
        <w:rPr>
          <w:sz w:val="24"/>
          <w:szCs w:val="24"/>
        </w:rPr>
        <w:t>realistis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untuk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proyek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individu</w:t>
      </w:r>
      <w:proofErr w:type="spellEnd"/>
      <w:r w:rsidRPr="007F7432">
        <w:rPr>
          <w:sz w:val="24"/>
          <w:szCs w:val="24"/>
        </w:rPr>
        <w:t xml:space="preserve">. Login email/password </w:t>
      </w:r>
      <w:proofErr w:type="spellStart"/>
      <w:r w:rsidRPr="007F7432">
        <w:rPr>
          <w:sz w:val="24"/>
          <w:szCs w:val="24"/>
        </w:rPr>
        <w:t>boleh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bila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alur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membutuhkannya</w:t>
      </w:r>
      <w:proofErr w:type="spellEnd"/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sz w:val="24"/>
          <w:szCs w:val="24"/>
        </w:rPr>
        <w:t>Jangan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merencanakan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layanan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berbayar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atau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fitur</w:t>
      </w:r>
      <w:proofErr w:type="spellEnd"/>
      <w:r w:rsidRPr="007F7432">
        <w:rPr>
          <w:sz w:val="24"/>
          <w:szCs w:val="24"/>
        </w:rPr>
        <w:t xml:space="preserve"> di </w:t>
      </w:r>
      <w:proofErr w:type="spellStart"/>
      <w:r w:rsidRPr="007F7432">
        <w:rPr>
          <w:sz w:val="24"/>
          <w:szCs w:val="24"/>
        </w:rPr>
        <w:t>luar</w:t>
      </w:r>
      <w:proofErr w:type="spellEnd"/>
      <w:r w:rsidRPr="007F7432">
        <w:rPr>
          <w:sz w:val="24"/>
          <w:szCs w:val="24"/>
        </w:rPr>
        <w:t xml:space="preserve"> stack semester.</w:t>
      </w:r>
    </w:p>
    <w:p w14:paraId="2E656F52" w14:textId="77777777" w:rsidR="00EB2BA5" w:rsidRPr="007F7432" w:rsidRDefault="00000000">
      <w:pPr>
        <w:pStyle w:val="Heading2"/>
        <w:rPr>
          <w:szCs w:val="24"/>
        </w:rPr>
      </w:pPr>
      <w:r w:rsidRPr="007F7432">
        <w:rPr>
          <w:b w:val="0"/>
          <w:szCs w:val="24"/>
        </w:rPr>
        <w:t xml:space="preserve">Latihan 4 — daftar </w:t>
      </w:r>
      <w:proofErr w:type="spellStart"/>
      <w:r w:rsidRPr="007F7432">
        <w:rPr>
          <w:b w:val="0"/>
          <w:szCs w:val="24"/>
        </w:rPr>
        <w:t>kebutuhan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proyekmu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1"/>
        <w:gridCol w:w="2520"/>
        <w:gridCol w:w="2521"/>
      </w:tblGrid>
      <w:tr w:rsidR="00EB2BA5" w:rsidRPr="007F7432" w14:paraId="7F562B77" w14:textId="77777777">
        <w:trPr>
          <w:tblHeader/>
          <w:jc w:val="center"/>
        </w:trPr>
        <w:tc>
          <w:tcPr>
            <w:tcW w:w="2523" w:type="dxa"/>
            <w:shd w:val="clear" w:color="auto" w:fill="F8EBED"/>
            <w:vAlign w:val="center"/>
          </w:tcPr>
          <w:p w14:paraId="046C6AB8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b/>
                <w:color w:val="781F2B"/>
                <w:sz w:val="24"/>
                <w:szCs w:val="24"/>
              </w:rPr>
              <w:t>Kode</w:t>
            </w:r>
          </w:p>
        </w:tc>
        <w:tc>
          <w:tcPr>
            <w:tcW w:w="2523" w:type="dxa"/>
            <w:shd w:val="clear" w:color="auto" w:fill="F8EBED"/>
            <w:vAlign w:val="center"/>
          </w:tcPr>
          <w:p w14:paraId="4E46C4B9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Kebutuhan</w:t>
            </w:r>
            <w:proofErr w:type="spellEnd"/>
            <w:r w:rsidRPr="007F7432">
              <w:rPr>
                <w:b/>
                <w:color w:val="781F2B"/>
                <w:sz w:val="24"/>
                <w:szCs w:val="24"/>
              </w:rPr>
              <w:t xml:space="preserve"> yang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terkait</w:t>
            </w:r>
            <w:proofErr w:type="spellEnd"/>
            <w:r w:rsidRPr="007F7432">
              <w:rPr>
                <w:b/>
                <w:color w:val="781F2B"/>
                <w:sz w:val="24"/>
                <w:szCs w:val="24"/>
              </w:rPr>
              <w:t xml:space="preserve"> story</w:t>
            </w:r>
          </w:p>
        </w:tc>
        <w:tc>
          <w:tcPr>
            <w:tcW w:w="2523" w:type="dxa"/>
            <w:shd w:val="clear" w:color="auto" w:fill="F8EBED"/>
            <w:vAlign w:val="center"/>
          </w:tcPr>
          <w:p w14:paraId="0BF5C9AC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b/>
                <w:color w:val="781F2B"/>
                <w:sz w:val="24"/>
                <w:szCs w:val="24"/>
              </w:rPr>
              <w:t>F/NF</w:t>
            </w:r>
          </w:p>
        </w:tc>
        <w:tc>
          <w:tcPr>
            <w:tcW w:w="2523" w:type="dxa"/>
            <w:shd w:val="clear" w:color="auto" w:fill="F8EBED"/>
            <w:vAlign w:val="center"/>
          </w:tcPr>
          <w:p w14:paraId="6F468481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MoSCoW</w:t>
            </w:r>
            <w:proofErr w:type="spellEnd"/>
            <w:r w:rsidRPr="007F7432">
              <w:rPr>
                <w:b/>
                <w:color w:val="781F2B"/>
                <w:sz w:val="24"/>
                <w:szCs w:val="24"/>
              </w:rPr>
              <w:t xml:space="preserve"> +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alasan</w:t>
            </w:r>
            <w:proofErr w:type="spellEnd"/>
          </w:p>
        </w:tc>
      </w:tr>
      <w:tr w:rsidR="00EB2BA5" w:rsidRPr="007F7432" w14:paraId="65F729E6" w14:textId="77777777">
        <w:trPr>
          <w:trHeight w:val="1020"/>
          <w:jc w:val="center"/>
        </w:trPr>
        <w:tc>
          <w:tcPr>
            <w:tcW w:w="2523" w:type="dxa"/>
            <w:vAlign w:val="center"/>
          </w:tcPr>
          <w:p w14:paraId="27CE75EF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K1</w:t>
            </w:r>
          </w:p>
        </w:tc>
        <w:tc>
          <w:tcPr>
            <w:tcW w:w="2523" w:type="dxa"/>
            <w:vAlign w:val="center"/>
          </w:tcPr>
          <w:p w14:paraId="368F157C" w14:textId="0AB3D5FC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proofErr w:type="spellStart"/>
            <w:r w:rsidRPr="00ED2547">
              <w:rPr>
                <w:sz w:val="24"/>
                <w:szCs w:val="24"/>
              </w:rPr>
              <w:t>Pengguna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dapat</w:t>
            </w:r>
            <w:proofErr w:type="spellEnd"/>
            <w:r w:rsidRPr="00ED2547">
              <w:rPr>
                <w:sz w:val="24"/>
                <w:szCs w:val="24"/>
              </w:rPr>
              <w:t xml:space="preserve"> login dan </w:t>
            </w:r>
            <w:proofErr w:type="spellStart"/>
            <w:r w:rsidRPr="00ED2547">
              <w:rPr>
                <w:sz w:val="24"/>
                <w:szCs w:val="24"/>
              </w:rPr>
              <w:t>mendapatkan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akses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ke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aplikasi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  <w:tc>
          <w:tcPr>
            <w:tcW w:w="2523" w:type="dxa"/>
            <w:vAlign w:val="center"/>
          </w:tcPr>
          <w:p w14:paraId="2A3810B6" w14:textId="1AD583BD" w:rsidR="00EB2BA5" w:rsidRPr="007F7432" w:rsidRDefault="00551006" w:rsidP="00551006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523" w:type="dxa"/>
            <w:vAlign w:val="center"/>
          </w:tcPr>
          <w:p w14:paraId="43E5E7B7" w14:textId="1FD6E3C5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r w:rsidRPr="00551006">
              <w:rPr>
                <w:sz w:val="24"/>
                <w:szCs w:val="24"/>
              </w:rPr>
              <w:t xml:space="preserve">Must — </w:t>
            </w:r>
            <w:proofErr w:type="spellStart"/>
            <w:r w:rsidRPr="00551006">
              <w:rPr>
                <w:sz w:val="24"/>
                <w:szCs w:val="24"/>
              </w:rPr>
              <w:t>diperlukan</w:t>
            </w:r>
            <w:proofErr w:type="spellEnd"/>
            <w:r w:rsidRPr="00551006">
              <w:rPr>
                <w:sz w:val="24"/>
                <w:szCs w:val="24"/>
              </w:rPr>
              <w:t xml:space="preserve"> agar </w:t>
            </w:r>
            <w:proofErr w:type="spellStart"/>
            <w:r w:rsidRPr="00551006">
              <w:rPr>
                <w:sz w:val="24"/>
                <w:szCs w:val="24"/>
              </w:rPr>
              <w:t>alur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pengguna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dapat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dimulai</w:t>
            </w:r>
            <w:proofErr w:type="spellEnd"/>
            <w:r w:rsidRPr="00551006">
              <w:rPr>
                <w:sz w:val="24"/>
                <w:szCs w:val="24"/>
              </w:rPr>
              <w:t xml:space="preserve"> dan </w:t>
            </w:r>
            <w:proofErr w:type="spellStart"/>
            <w:r w:rsidRPr="00551006">
              <w:rPr>
                <w:sz w:val="24"/>
                <w:szCs w:val="24"/>
              </w:rPr>
              <w:t>akses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dapat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dibedakan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</w:tc>
      </w:tr>
      <w:tr w:rsidR="00EB2BA5" w:rsidRPr="007F7432" w14:paraId="239CF62F" w14:textId="77777777">
        <w:trPr>
          <w:trHeight w:val="1020"/>
          <w:jc w:val="center"/>
        </w:trPr>
        <w:tc>
          <w:tcPr>
            <w:tcW w:w="2523" w:type="dxa"/>
            <w:vAlign w:val="center"/>
          </w:tcPr>
          <w:p w14:paraId="560F5543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K2</w:t>
            </w:r>
          </w:p>
        </w:tc>
        <w:tc>
          <w:tcPr>
            <w:tcW w:w="2523" w:type="dxa"/>
            <w:vAlign w:val="center"/>
          </w:tcPr>
          <w:p w14:paraId="2546DD15" w14:textId="0F340EBA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proofErr w:type="spellStart"/>
            <w:r w:rsidRPr="00ED2547">
              <w:rPr>
                <w:sz w:val="24"/>
                <w:szCs w:val="24"/>
              </w:rPr>
              <w:t>Pengguna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dapat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memilih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layanan</w:t>
            </w:r>
            <w:proofErr w:type="spellEnd"/>
            <w:r w:rsidRPr="00ED2547">
              <w:rPr>
                <w:sz w:val="24"/>
                <w:szCs w:val="24"/>
              </w:rPr>
              <w:t xml:space="preserve"> KTP, KK, </w:t>
            </w:r>
            <w:proofErr w:type="spellStart"/>
            <w:r w:rsidRPr="00ED2547">
              <w:rPr>
                <w:sz w:val="24"/>
                <w:szCs w:val="24"/>
              </w:rPr>
              <w:t>atau</w:t>
            </w:r>
            <w:proofErr w:type="spellEnd"/>
            <w:r w:rsidRPr="00ED2547">
              <w:rPr>
                <w:sz w:val="24"/>
                <w:szCs w:val="24"/>
              </w:rPr>
              <w:t xml:space="preserve"> Surat </w:t>
            </w:r>
            <w:proofErr w:type="spellStart"/>
            <w:r w:rsidRPr="00ED2547">
              <w:rPr>
                <w:sz w:val="24"/>
                <w:szCs w:val="24"/>
              </w:rPr>
              <w:t>Domisili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  <w:tc>
          <w:tcPr>
            <w:tcW w:w="2523" w:type="dxa"/>
            <w:vAlign w:val="center"/>
          </w:tcPr>
          <w:p w14:paraId="2A9C3E21" w14:textId="38E469A5" w:rsidR="00EB2BA5" w:rsidRPr="007F7432" w:rsidRDefault="00551006" w:rsidP="00551006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523" w:type="dxa"/>
            <w:vAlign w:val="center"/>
          </w:tcPr>
          <w:p w14:paraId="4708471D" w14:textId="381F1FD0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r w:rsidRPr="00551006">
              <w:rPr>
                <w:sz w:val="24"/>
                <w:szCs w:val="24"/>
              </w:rPr>
              <w:t xml:space="preserve">Must — </w:t>
            </w:r>
            <w:proofErr w:type="spellStart"/>
            <w:r w:rsidRPr="00551006">
              <w:rPr>
                <w:sz w:val="24"/>
                <w:szCs w:val="24"/>
              </w:rPr>
              <w:t>menjadi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awal</w:t>
            </w:r>
            <w:proofErr w:type="spellEnd"/>
            <w:r w:rsidRPr="00551006">
              <w:rPr>
                <w:sz w:val="24"/>
                <w:szCs w:val="24"/>
              </w:rPr>
              <w:t xml:space="preserve"> core flow </w:t>
            </w:r>
            <w:proofErr w:type="spellStart"/>
            <w:r w:rsidRPr="00551006">
              <w:rPr>
                <w:sz w:val="24"/>
                <w:szCs w:val="24"/>
              </w:rPr>
              <w:t>panduan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</w:tc>
      </w:tr>
      <w:tr w:rsidR="00EB2BA5" w:rsidRPr="007F7432" w14:paraId="10ABEFDD" w14:textId="77777777">
        <w:trPr>
          <w:trHeight w:val="1020"/>
          <w:jc w:val="center"/>
        </w:trPr>
        <w:tc>
          <w:tcPr>
            <w:tcW w:w="2523" w:type="dxa"/>
            <w:vAlign w:val="center"/>
          </w:tcPr>
          <w:p w14:paraId="579D29F6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K3</w:t>
            </w:r>
          </w:p>
        </w:tc>
        <w:tc>
          <w:tcPr>
            <w:tcW w:w="2523" w:type="dxa"/>
            <w:vAlign w:val="center"/>
          </w:tcPr>
          <w:p w14:paraId="435FA7BF" w14:textId="69291E86" w:rsidR="00EB2BA5" w:rsidRPr="007F7432" w:rsidRDefault="00ED2547">
            <w:pPr>
              <w:spacing w:after="20"/>
              <w:rPr>
                <w:sz w:val="24"/>
                <w:szCs w:val="24"/>
              </w:rPr>
            </w:pPr>
            <w:proofErr w:type="spellStart"/>
            <w:r w:rsidRPr="00ED2547">
              <w:rPr>
                <w:sz w:val="24"/>
                <w:szCs w:val="24"/>
              </w:rPr>
              <w:t>Sistem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menampilkan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pertanyaan</w:t>
            </w:r>
            <w:proofErr w:type="spellEnd"/>
            <w:r w:rsidRPr="00ED2547">
              <w:rPr>
                <w:sz w:val="24"/>
                <w:szCs w:val="24"/>
              </w:rPr>
              <w:t xml:space="preserve"> dan </w:t>
            </w:r>
            <w:proofErr w:type="spellStart"/>
            <w:r w:rsidRPr="00ED2547">
              <w:rPr>
                <w:sz w:val="24"/>
                <w:szCs w:val="24"/>
              </w:rPr>
              <w:t>memproses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jawaban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pengguna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untuk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t>menentukan</w:t>
            </w:r>
            <w:proofErr w:type="spellEnd"/>
            <w:r w:rsidRPr="00ED2547">
              <w:rPr>
                <w:sz w:val="24"/>
                <w:szCs w:val="24"/>
              </w:rPr>
              <w:t xml:space="preserve"> </w:t>
            </w:r>
            <w:proofErr w:type="spellStart"/>
            <w:r w:rsidRPr="00ED2547">
              <w:rPr>
                <w:sz w:val="24"/>
                <w:szCs w:val="24"/>
              </w:rPr>
              <w:lastRenderedPageBreak/>
              <w:t>panduan</w:t>
            </w:r>
            <w:proofErr w:type="spellEnd"/>
            <w:r w:rsidRPr="00ED2547">
              <w:rPr>
                <w:sz w:val="24"/>
                <w:szCs w:val="24"/>
              </w:rPr>
              <w:t>.</w:t>
            </w:r>
          </w:p>
        </w:tc>
        <w:tc>
          <w:tcPr>
            <w:tcW w:w="2523" w:type="dxa"/>
            <w:vAlign w:val="center"/>
          </w:tcPr>
          <w:p w14:paraId="47B31B02" w14:textId="0E88EECF" w:rsidR="00EB2BA5" w:rsidRPr="007F7432" w:rsidRDefault="00551006" w:rsidP="00551006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F</w:t>
            </w:r>
          </w:p>
        </w:tc>
        <w:tc>
          <w:tcPr>
            <w:tcW w:w="2523" w:type="dxa"/>
            <w:vAlign w:val="center"/>
          </w:tcPr>
          <w:p w14:paraId="3D2006A6" w14:textId="6EDF392D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r w:rsidRPr="00551006">
              <w:rPr>
                <w:sz w:val="24"/>
                <w:szCs w:val="24"/>
              </w:rPr>
              <w:t xml:space="preserve">Must — </w:t>
            </w:r>
            <w:proofErr w:type="spellStart"/>
            <w:r w:rsidRPr="00551006">
              <w:rPr>
                <w:sz w:val="24"/>
                <w:szCs w:val="24"/>
              </w:rPr>
              <w:t>merupakan</w:t>
            </w:r>
            <w:proofErr w:type="spellEnd"/>
            <w:r w:rsidRPr="00551006">
              <w:rPr>
                <w:sz w:val="24"/>
                <w:szCs w:val="24"/>
              </w:rPr>
              <w:t xml:space="preserve"> inti </w:t>
            </w:r>
            <w:proofErr w:type="spellStart"/>
            <w:r w:rsidRPr="00551006">
              <w:rPr>
                <w:sz w:val="24"/>
                <w:szCs w:val="24"/>
              </w:rPr>
              <w:t>solusi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aplikasi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</w:tc>
      </w:tr>
      <w:tr w:rsidR="00EB2BA5" w:rsidRPr="007F7432" w14:paraId="5A47F69F" w14:textId="77777777">
        <w:trPr>
          <w:trHeight w:val="1020"/>
          <w:jc w:val="center"/>
        </w:trPr>
        <w:tc>
          <w:tcPr>
            <w:tcW w:w="2523" w:type="dxa"/>
            <w:vAlign w:val="center"/>
          </w:tcPr>
          <w:p w14:paraId="2F1DB7CB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K4</w:t>
            </w:r>
          </w:p>
        </w:tc>
        <w:tc>
          <w:tcPr>
            <w:tcW w:w="2523" w:type="dxa"/>
            <w:vAlign w:val="center"/>
          </w:tcPr>
          <w:p w14:paraId="2220BDAA" w14:textId="0B9D9E3A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proofErr w:type="spellStart"/>
            <w:r w:rsidRPr="00551006">
              <w:rPr>
                <w:sz w:val="24"/>
                <w:szCs w:val="24"/>
              </w:rPr>
              <w:t>Sistem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menampilkan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hasil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panduan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berupa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persyaratan</w:t>
            </w:r>
            <w:proofErr w:type="spellEnd"/>
            <w:r w:rsidRPr="00551006">
              <w:rPr>
                <w:sz w:val="24"/>
                <w:szCs w:val="24"/>
              </w:rPr>
              <w:t xml:space="preserve"> dan </w:t>
            </w:r>
            <w:proofErr w:type="spellStart"/>
            <w:r w:rsidRPr="00551006">
              <w:rPr>
                <w:sz w:val="24"/>
                <w:szCs w:val="24"/>
              </w:rPr>
              <w:t>prosedur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sesuai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kondisi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pengguna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</w:tc>
        <w:tc>
          <w:tcPr>
            <w:tcW w:w="2523" w:type="dxa"/>
            <w:vAlign w:val="center"/>
          </w:tcPr>
          <w:p w14:paraId="5D18F135" w14:textId="3728ED90" w:rsidR="00EB2BA5" w:rsidRPr="007F7432" w:rsidRDefault="00551006" w:rsidP="00551006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523" w:type="dxa"/>
            <w:vAlign w:val="center"/>
          </w:tcPr>
          <w:p w14:paraId="20EA5EEA" w14:textId="020E953E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r w:rsidRPr="00551006">
              <w:rPr>
                <w:sz w:val="24"/>
                <w:szCs w:val="24"/>
              </w:rPr>
              <w:t xml:space="preserve">Must — </w:t>
            </w:r>
            <w:proofErr w:type="spellStart"/>
            <w:r w:rsidRPr="00551006">
              <w:rPr>
                <w:sz w:val="24"/>
                <w:szCs w:val="24"/>
              </w:rPr>
              <w:t>merupakan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hasil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utama</w:t>
            </w:r>
            <w:proofErr w:type="spellEnd"/>
            <w:r w:rsidRPr="00551006">
              <w:rPr>
                <w:sz w:val="24"/>
                <w:szCs w:val="24"/>
              </w:rPr>
              <w:t xml:space="preserve"> yang </w:t>
            </w:r>
            <w:proofErr w:type="spellStart"/>
            <w:r w:rsidRPr="00551006">
              <w:rPr>
                <w:sz w:val="24"/>
                <w:szCs w:val="24"/>
              </w:rPr>
              <w:t>dibutuhkan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pengguna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</w:tc>
      </w:tr>
      <w:tr w:rsidR="00EB2BA5" w:rsidRPr="007F7432" w14:paraId="6F273075" w14:textId="77777777">
        <w:trPr>
          <w:trHeight w:val="1020"/>
          <w:jc w:val="center"/>
        </w:trPr>
        <w:tc>
          <w:tcPr>
            <w:tcW w:w="2523" w:type="dxa"/>
            <w:vAlign w:val="center"/>
          </w:tcPr>
          <w:p w14:paraId="15CD13C5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K5</w:t>
            </w:r>
          </w:p>
        </w:tc>
        <w:tc>
          <w:tcPr>
            <w:tcW w:w="2523" w:type="dxa"/>
            <w:vAlign w:val="center"/>
          </w:tcPr>
          <w:p w14:paraId="777C3684" w14:textId="79713FE6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r w:rsidRPr="00551006">
              <w:rPr>
                <w:sz w:val="24"/>
                <w:szCs w:val="24"/>
              </w:rPr>
              <w:t xml:space="preserve">Admin </w:t>
            </w:r>
            <w:proofErr w:type="spellStart"/>
            <w:r w:rsidRPr="00551006">
              <w:rPr>
                <w:sz w:val="24"/>
                <w:szCs w:val="24"/>
              </w:rPr>
              <w:t>dapat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menambah</w:t>
            </w:r>
            <w:proofErr w:type="spellEnd"/>
            <w:r w:rsidRPr="00551006">
              <w:rPr>
                <w:sz w:val="24"/>
                <w:szCs w:val="24"/>
              </w:rPr>
              <w:t xml:space="preserve">, </w:t>
            </w:r>
            <w:proofErr w:type="spellStart"/>
            <w:r w:rsidRPr="00551006">
              <w:rPr>
                <w:sz w:val="24"/>
                <w:szCs w:val="24"/>
              </w:rPr>
              <w:t>melihat</w:t>
            </w:r>
            <w:proofErr w:type="spellEnd"/>
            <w:r w:rsidRPr="00551006">
              <w:rPr>
                <w:sz w:val="24"/>
                <w:szCs w:val="24"/>
              </w:rPr>
              <w:t xml:space="preserve">, </w:t>
            </w:r>
            <w:proofErr w:type="spellStart"/>
            <w:r w:rsidRPr="00551006">
              <w:rPr>
                <w:sz w:val="24"/>
                <w:szCs w:val="24"/>
              </w:rPr>
              <w:t>mengubah</w:t>
            </w:r>
            <w:proofErr w:type="spellEnd"/>
            <w:r w:rsidRPr="00551006">
              <w:rPr>
                <w:sz w:val="24"/>
                <w:szCs w:val="24"/>
              </w:rPr>
              <w:t xml:space="preserve">, dan </w:t>
            </w:r>
            <w:proofErr w:type="spellStart"/>
            <w:r w:rsidRPr="00551006">
              <w:rPr>
                <w:sz w:val="24"/>
                <w:szCs w:val="24"/>
              </w:rPr>
              <w:t>menghapus</w:t>
            </w:r>
            <w:proofErr w:type="spellEnd"/>
            <w:r w:rsidRPr="00551006">
              <w:rPr>
                <w:sz w:val="24"/>
                <w:szCs w:val="24"/>
              </w:rPr>
              <w:t xml:space="preserve"> data </w:t>
            </w:r>
            <w:proofErr w:type="spellStart"/>
            <w:r w:rsidRPr="00551006">
              <w:rPr>
                <w:sz w:val="24"/>
                <w:szCs w:val="24"/>
              </w:rPr>
              <w:t>panduan</w:t>
            </w:r>
            <w:proofErr w:type="spellEnd"/>
            <w:r w:rsidRPr="00551006">
              <w:rPr>
                <w:sz w:val="24"/>
                <w:szCs w:val="24"/>
              </w:rPr>
              <w:t xml:space="preserve"> di </w:t>
            </w:r>
            <w:proofErr w:type="spellStart"/>
            <w:r w:rsidRPr="00551006">
              <w:rPr>
                <w:sz w:val="24"/>
                <w:szCs w:val="24"/>
              </w:rPr>
              <w:t>Firestore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</w:tc>
        <w:tc>
          <w:tcPr>
            <w:tcW w:w="2523" w:type="dxa"/>
            <w:vAlign w:val="center"/>
          </w:tcPr>
          <w:p w14:paraId="734470DE" w14:textId="4724DF33" w:rsidR="00EB2BA5" w:rsidRPr="007F7432" w:rsidRDefault="00551006" w:rsidP="00551006">
            <w:pPr>
              <w:spacing w:after="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523" w:type="dxa"/>
            <w:vAlign w:val="center"/>
          </w:tcPr>
          <w:p w14:paraId="23AAEBDD" w14:textId="48079ED4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r w:rsidRPr="00551006">
              <w:rPr>
                <w:sz w:val="24"/>
                <w:szCs w:val="24"/>
              </w:rPr>
              <w:t xml:space="preserve">Must — </w:t>
            </w:r>
            <w:proofErr w:type="spellStart"/>
            <w:r w:rsidRPr="00551006">
              <w:rPr>
                <w:sz w:val="24"/>
                <w:szCs w:val="24"/>
              </w:rPr>
              <w:t>mendukung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pengelolaan</w:t>
            </w:r>
            <w:proofErr w:type="spellEnd"/>
            <w:r w:rsidRPr="00551006">
              <w:rPr>
                <w:sz w:val="24"/>
                <w:szCs w:val="24"/>
              </w:rPr>
              <w:t xml:space="preserve"> data dan requirement CRUD </w:t>
            </w:r>
            <w:proofErr w:type="spellStart"/>
            <w:r w:rsidRPr="00551006">
              <w:rPr>
                <w:sz w:val="24"/>
                <w:szCs w:val="24"/>
              </w:rPr>
              <w:t>mata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kuliah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</w:tc>
      </w:tr>
    </w:tbl>
    <w:p w14:paraId="4D7AFB07" w14:textId="77777777" w:rsidR="00EB2BA5" w:rsidRPr="007F7432" w:rsidRDefault="00EB2BA5">
      <w:pPr>
        <w:spacing w:after="20"/>
        <w:rPr>
          <w:sz w:val="24"/>
          <w:szCs w:val="24"/>
        </w:rPr>
      </w:pPr>
    </w:p>
    <w:p w14:paraId="01FD2592" w14:textId="77777777" w:rsidR="00EB2BA5" w:rsidRPr="007F7432" w:rsidRDefault="00000000">
      <w:pPr>
        <w:spacing w:before="140"/>
        <w:rPr>
          <w:sz w:val="24"/>
          <w:szCs w:val="24"/>
        </w:rPr>
      </w:pPr>
      <w:r w:rsidRPr="007F7432">
        <w:rPr>
          <w:sz w:val="24"/>
          <w:szCs w:val="24"/>
        </w:rPr>
        <w:t xml:space="preserve">F = </w:t>
      </w:r>
      <w:proofErr w:type="spellStart"/>
      <w:r w:rsidRPr="007F7432">
        <w:rPr>
          <w:sz w:val="24"/>
          <w:szCs w:val="24"/>
        </w:rPr>
        <w:t>fungsional</w:t>
      </w:r>
      <w:proofErr w:type="spellEnd"/>
      <w:r w:rsidRPr="007F7432">
        <w:rPr>
          <w:sz w:val="24"/>
          <w:szCs w:val="24"/>
        </w:rPr>
        <w:t xml:space="preserve">; NF = </w:t>
      </w:r>
      <w:proofErr w:type="spellStart"/>
      <w:r w:rsidRPr="007F7432">
        <w:rPr>
          <w:sz w:val="24"/>
          <w:szCs w:val="24"/>
        </w:rPr>
        <w:t>nonfungsional</w:t>
      </w:r>
      <w:proofErr w:type="spellEnd"/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sz w:val="24"/>
          <w:szCs w:val="24"/>
        </w:rPr>
        <w:t>Tambahkan</w:t>
      </w:r>
      <w:proofErr w:type="spellEnd"/>
      <w:r w:rsidRPr="007F7432">
        <w:rPr>
          <w:sz w:val="24"/>
          <w:szCs w:val="24"/>
        </w:rPr>
        <w:t xml:space="preserve"> baris </w:t>
      </w:r>
      <w:proofErr w:type="spellStart"/>
      <w:r w:rsidRPr="007F7432">
        <w:rPr>
          <w:sz w:val="24"/>
          <w:szCs w:val="24"/>
        </w:rPr>
        <w:t>bila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perlu</w:t>
      </w:r>
      <w:proofErr w:type="spellEnd"/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sz w:val="24"/>
          <w:szCs w:val="24"/>
        </w:rPr>
        <w:t>Periksa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apakah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semua</w:t>
      </w:r>
      <w:proofErr w:type="spellEnd"/>
      <w:r w:rsidRPr="007F7432">
        <w:rPr>
          <w:sz w:val="24"/>
          <w:szCs w:val="24"/>
        </w:rPr>
        <w:t xml:space="preserve"> Must </w:t>
      </w:r>
      <w:proofErr w:type="spellStart"/>
      <w:r w:rsidRPr="007F7432">
        <w:rPr>
          <w:sz w:val="24"/>
          <w:szCs w:val="24"/>
        </w:rPr>
        <w:t>mendukung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alur</w:t>
      </w:r>
      <w:proofErr w:type="spellEnd"/>
      <w:r w:rsidRPr="007F7432">
        <w:rPr>
          <w:sz w:val="24"/>
          <w:szCs w:val="24"/>
        </w:rPr>
        <w:t xml:space="preserve"> inti, </w:t>
      </w:r>
      <w:proofErr w:type="spellStart"/>
      <w:r w:rsidRPr="007F7432">
        <w:rPr>
          <w:sz w:val="24"/>
          <w:szCs w:val="24"/>
        </w:rPr>
        <w:t>bukan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sekadar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menarik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untuk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dibuat</w:t>
      </w:r>
      <w:proofErr w:type="spellEnd"/>
      <w:r w:rsidRPr="007F7432">
        <w:rPr>
          <w:sz w:val="24"/>
          <w:szCs w:val="24"/>
        </w:rPr>
        <w:t>.</w:t>
      </w:r>
    </w:p>
    <w:p w14:paraId="67970656" w14:textId="77777777" w:rsidR="00EB2BA5" w:rsidRDefault="00000000">
      <w:r>
        <w:br w:type="page"/>
      </w:r>
    </w:p>
    <w:p w14:paraId="27DB0935" w14:textId="77777777" w:rsidR="00EB2BA5" w:rsidRDefault="00000000">
      <w:pPr>
        <w:pStyle w:val="Heading1"/>
      </w:pPr>
      <w:r>
        <w:rPr>
          <w:b w:val="0"/>
        </w:rPr>
        <w:lastRenderedPageBreak/>
        <w:t xml:space="preserve">6. Use case: </w:t>
      </w:r>
      <w:proofErr w:type="spellStart"/>
      <w:r>
        <w:rPr>
          <w:b w:val="0"/>
        </w:rPr>
        <w:t>satu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tujuan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dari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awal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sampai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hasil</w:t>
      </w:r>
      <w:proofErr w:type="spellEnd"/>
    </w:p>
    <w:p w14:paraId="18FCF951" w14:textId="77777777" w:rsidR="00EB2BA5" w:rsidRPr="007F7432" w:rsidRDefault="00000000">
      <w:pPr>
        <w:rPr>
          <w:sz w:val="24"/>
          <w:szCs w:val="24"/>
        </w:rPr>
      </w:pPr>
      <w:r w:rsidRPr="007F7432">
        <w:rPr>
          <w:sz w:val="24"/>
          <w:szCs w:val="24"/>
        </w:rPr>
        <w:t xml:space="preserve">Use case </w:t>
      </w:r>
      <w:proofErr w:type="spellStart"/>
      <w:r w:rsidRPr="007F7432">
        <w:rPr>
          <w:sz w:val="24"/>
          <w:szCs w:val="24"/>
        </w:rPr>
        <w:t>menjelaskan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interaksi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b/>
          <w:sz w:val="24"/>
          <w:szCs w:val="24"/>
        </w:rPr>
        <w:t>aktor</w:t>
      </w:r>
      <w:proofErr w:type="spellEnd"/>
      <w:r w:rsidRPr="007F7432">
        <w:rPr>
          <w:sz w:val="24"/>
          <w:szCs w:val="24"/>
        </w:rPr>
        <w:t xml:space="preserve"> (</w:t>
      </w:r>
      <w:proofErr w:type="spellStart"/>
      <w:r w:rsidRPr="007F7432">
        <w:rPr>
          <w:sz w:val="24"/>
          <w:szCs w:val="24"/>
        </w:rPr>
        <w:t>peran</w:t>
      </w:r>
      <w:proofErr w:type="spellEnd"/>
      <w:r w:rsidRPr="007F7432">
        <w:rPr>
          <w:sz w:val="24"/>
          <w:szCs w:val="24"/>
        </w:rPr>
        <w:t xml:space="preserve"> di </w:t>
      </w:r>
      <w:proofErr w:type="spellStart"/>
      <w:r w:rsidRPr="007F7432">
        <w:rPr>
          <w:sz w:val="24"/>
          <w:szCs w:val="24"/>
        </w:rPr>
        <w:t>luar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sistem</w:t>
      </w:r>
      <w:proofErr w:type="spellEnd"/>
      <w:r w:rsidRPr="007F7432">
        <w:rPr>
          <w:sz w:val="24"/>
          <w:szCs w:val="24"/>
        </w:rPr>
        <w:t xml:space="preserve">) </w:t>
      </w:r>
      <w:proofErr w:type="spellStart"/>
      <w:r w:rsidRPr="007F7432">
        <w:rPr>
          <w:sz w:val="24"/>
          <w:szCs w:val="24"/>
        </w:rPr>
        <w:t>dengan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aplikasi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untuk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mencapai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tujuan</w:t>
      </w:r>
      <w:proofErr w:type="spellEnd"/>
      <w:r w:rsidRPr="007F7432">
        <w:rPr>
          <w:sz w:val="24"/>
          <w:szCs w:val="24"/>
        </w:rPr>
        <w:t xml:space="preserve">. Ia </w:t>
      </w:r>
      <w:proofErr w:type="spellStart"/>
      <w:r w:rsidRPr="007F7432">
        <w:rPr>
          <w:sz w:val="24"/>
          <w:szCs w:val="24"/>
        </w:rPr>
        <w:t>bukan</w:t>
      </w:r>
      <w:proofErr w:type="spellEnd"/>
      <w:r w:rsidRPr="007F7432">
        <w:rPr>
          <w:sz w:val="24"/>
          <w:szCs w:val="24"/>
        </w:rPr>
        <w:t xml:space="preserve"> daftar </w:t>
      </w:r>
      <w:proofErr w:type="spellStart"/>
      <w:r w:rsidRPr="007F7432">
        <w:rPr>
          <w:sz w:val="24"/>
          <w:szCs w:val="24"/>
        </w:rPr>
        <w:t>tombol</w:t>
      </w:r>
      <w:proofErr w:type="spellEnd"/>
      <w:r w:rsidRPr="007F7432">
        <w:rPr>
          <w:sz w:val="24"/>
          <w:szCs w:val="24"/>
        </w:rPr>
        <w:t>/</w:t>
      </w:r>
      <w:proofErr w:type="spellStart"/>
      <w:r w:rsidRPr="007F7432">
        <w:rPr>
          <w:sz w:val="24"/>
          <w:szCs w:val="24"/>
        </w:rPr>
        <w:t>halaman</w:t>
      </w:r>
      <w:proofErr w:type="spellEnd"/>
      <w:r w:rsidRPr="007F7432">
        <w:rPr>
          <w:sz w:val="24"/>
          <w:szCs w:val="24"/>
        </w:rPr>
        <w:t xml:space="preserve">. Ambil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tujuan</w:t>
      </w:r>
      <w:proofErr w:type="spellEnd"/>
      <w:r w:rsidRPr="007F7432">
        <w:rPr>
          <w:sz w:val="24"/>
          <w:szCs w:val="24"/>
        </w:rPr>
        <w:t xml:space="preserve"> paling </w:t>
      </w:r>
      <w:proofErr w:type="spellStart"/>
      <w:r w:rsidRPr="007F7432">
        <w:rPr>
          <w:sz w:val="24"/>
          <w:szCs w:val="24"/>
        </w:rPr>
        <w:t>penting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dari</w:t>
      </w:r>
      <w:proofErr w:type="spellEnd"/>
      <w:r w:rsidRPr="007F7432">
        <w:rPr>
          <w:sz w:val="24"/>
          <w:szCs w:val="24"/>
        </w:rPr>
        <w:t xml:space="preserve"> user story Must.</w:t>
      </w:r>
    </w:p>
    <w:p w14:paraId="3BF561B5" w14:textId="77777777" w:rsidR="00EB2BA5" w:rsidRPr="007F7432" w:rsidRDefault="00000000">
      <w:pPr>
        <w:pStyle w:val="Heading2"/>
        <w:rPr>
          <w:szCs w:val="24"/>
        </w:rPr>
      </w:pPr>
      <w:proofErr w:type="spellStart"/>
      <w:r w:rsidRPr="007F7432">
        <w:rPr>
          <w:b w:val="0"/>
          <w:szCs w:val="24"/>
        </w:rPr>
        <w:t>Contoh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kerja</w:t>
      </w:r>
      <w:proofErr w:type="spellEnd"/>
      <w:r w:rsidRPr="007F7432">
        <w:rPr>
          <w:b w:val="0"/>
          <w:szCs w:val="24"/>
        </w:rPr>
        <w:t xml:space="preserve">: </w:t>
      </w:r>
      <w:proofErr w:type="spellStart"/>
      <w:r w:rsidRPr="007F7432">
        <w:rPr>
          <w:b w:val="0"/>
          <w:szCs w:val="24"/>
        </w:rPr>
        <w:t>ajukan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reservasi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ruang</w:t>
      </w:r>
      <w:proofErr w:type="spellEnd"/>
      <w:r w:rsidRPr="007F7432">
        <w:rPr>
          <w:b w:val="0"/>
          <w:szCs w:val="24"/>
        </w:rPr>
        <w:t xml:space="preserve"> (</w:t>
      </w:r>
      <w:proofErr w:type="spellStart"/>
      <w:r w:rsidRPr="007F7432">
        <w:rPr>
          <w:b w:val="0"/>
          <w:szCs w:val="24"/>
        </w:rPr>
        <w:t>RoomBook</w:t>
      </w:r>
      <w:proofErr w:type="spellEnd"/>
      <w:r w:rsidRPr="007F7432">
        <w:rPr>
          <w:b w:val="0"/>
          <w:szCs w:val="24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1"/>
        <w:gridCol w:w="5041"/>
      </w:tblGrid>
      <w:tr w:rsidR="00EB2BA5" w:rsidRPr="007F7432" w14:paraId="48685A1E" w14:textId="77777777">
        <w:trPr>
          <w:tblHeader/>
          <w:jc w:val="center"/>
        </w:trPr>
        <w:tc>
          <w:tcPr>
            <w:tcW w:w="5046" w:type="dxa"/>
            <w:shd w:val="clear" w:color="auto" w:fill="F8EBED"/>
            <w:vAlign w:val="center"/>
          </w:tcPr>
          <w:p w14:paraId="4FB228F5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b/>
                <w:color w:val="781F2B"/>
                <w:sz w:val="24"/>
                <w:szCs w:val="24"/>
              </w:rPr>
              <w:t>Bagian</w:t>
            </w:r>
          </w:p>
        </w:tc>
        <w:tc>
          <w:tcPr>
            <w:tcW w:w="5046" w:type="dxa"/>
            <w:shd w:val="clear" w:color="auto" w:fill="F8EBED"/>
            <w:vAlign w:val="center"/>
          </w:tcPr>
          <w:p w14:paraId="00DA0E6F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b/>
                <w:color w:val="781F2B"/>
                <w:sz w:val="24"/>
                <w:szCs w:val="24"/>
              </w:rPr>
              <w:t xml:space="preserve">Isi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contoh</w:t>
            </w:r>
            <w:proofErr w:type="spellEnd"/>
            <w:r w:rsidRPr="007F7432">
              <w:rPr>
                <w:b/>
                <w:color w:val="781F2B"/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simulasi</w:t>
            </w:r>
            <w:proofErr w:type="spellEnd"/>
          </w:p>
        </w:tc>
      </w:tr>
      <w:tr w:rsidR="00EB2BA5" w:rsidRPr="007F7432" w14:paraId="41C45AF7" w14:textId="77777777">
        <w:trPr>
          <w:jc w:val="center"/>
        </w:trPr>
        <w:tc>
          <w:tcPr>
            <w:tcW w:w="5046" w:type="dxa"/>
            <w:vAlign w:val="center"/>
          </w:tcPr>
          <w:p w14:paraId="665607AA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Aktor / </w:t>
            </w:r>
            <w:proofErr w:type="spellStart"/>
            <w:r w:rsidRPr="007F7432">
              <w:rPr>
                <w:sz w:val="24"/>
                <w:szCs w:val="24"/>
              </w:rPr>
              <w:t>tujuan</w:t>
            </w:r>
            <w:proofErr w:type="spellEnd"/>
          </w:p>
        </w:tc>
        <w:tc>
          <w:tcPr>
            <w:tcW w:w="5046" w:type="dxa"/>
            <w:vAlign w:val="center"/>
          </w:tcPr>
          <w:p w14:paraId="0D70F71A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Mahasiswa</w:t>
            </w:r>
            <w:proofErr w:type="spellEnd"/>
            <w:r w:rsidRPr="007F7432">
              <w:rPr>
                <w:sz w:val="24"/>
                <w:szCs w:val="24"/>
              </w:rPr>
              <w:t xml:space="preserve"> / </w:t>
            </w:r>
            <w:proofErr w:type="spellStart"/>
            <w:r w:rsidRPr="007F7432">
              <w:rPr>
                <w:sz w:val="24"/>
                <w:szCs w:val="24"/>
              </w:rPr>
              <w:t>mengajukan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reservasi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ruang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</w:tr>
      <w:tr w:rsidR="00EB2BA5" w:rsidRPr="007F7432" w14:paraId="721CB244" w14:textId="77777777">
        <w:trPr>
          <w:jc w:val="center"/>
        </w:trPr>
        <w:tc>
          <w:tcPr>
            <w:tcW w:w="5046" w:type="dxa"/>
            <w:vAlign w:val="center"/>
          </w:tcPr>
          <w:p w14:paraId="24E28A40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Pemicu</w:t>
            </w:r>
            <w:proofErr w:type="spellEnd"/>
          </w:p>
        </w:tc>
        <w:tc>
          <w:tcPr>
            <w:tcW w:w="5046" w:type="dxa"/>
            <w:vAlign w:val="center"/>
          </w:tcPr>
          <w:p w14:paraId="21DE8EE5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Membutuhkan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ruang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untuk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kegiatan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</w:tr>
      <w:tr w:rsidR="00EB2BA5" w:rsidRPr="007F7432" w14:paraId="776C68AE" w14:textId="77777777">
        <w:trPr>
          <w:jc w:val="center"/>
        </w:trPr>
        <w:tc>
          <w:tcPr>
            <w:tcW w:w="5046" w:type="dxa"/>
            <w:vAlign w:val="center"/>
          </w:tcPr>
          <w:p w14:paraId="51EFDB0E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Prasyarat</w:t>
            </w:r>
            <w:proofErr w:type="spellEnd"/>
          </w:p>
        </w:tc>
        <w:tc>
          <w:tcPr>
            <w:tcW w:w="5046" w:type="dxa"/>
            <w:vAlign w:val="center"/>
          </w:tcPr>
          <w:p w14:paraId="79B387C4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Pengguna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telah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masuk</w:t>
            </w:r>
            <w:proofErr w:type="spellEnd"/>
            <w:r w:rsidRPr="007F7432">
              <w:rPr>
                <w:sz w:val="24"/>
                <w:szCs w:val="24"/>
              </w:rPr>
              <w:t xml:space="preserve">; daftar </w:t>
            </w:r>
            <w:proofErr w:type="spellStart"/>
            <w:r w:rsidRPr="007F7432">
              <w:rPr>
                <w:sz w:val="24"/>
                <w:szCs w:val="24"/>
              </w:rPr>
              <w:t>ruang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tersedia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</w:tr>
      <w:tr w:rsidR="00EB2BA5" w:rsidRPr="007F7432" w14:paraId="264C3AD7" w14:textId="77777777">
        <w:trPr>
          <w:jc w:val="center"/>
        </w:trPr>
        <w:tc>
          <w:tcPr>
            <w:tcW w:w="5046" w:type="dxa"/>
            <w:vAlign w:val="center"/>
          </w:tcPr>
          <w:p w14:paraId="14F8CC6E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Alur </w:t>
            </w:r>
            <w:proofErr w:type="spellStart"/>
            <w:r w:rsidRPr="007F7432">
              <w:rPr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5046" w:type="dxa"/>
            <w:vAlign w:val="center"/>
          </w:tcPr>
          <w:p w14:paraId="27C75D1F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1. </w:t>
            </w:r>
            <w:proofErr w:type="spellStart"/>
            <w:r w:rsidRPr="007F7432">
              <w:rPr>
                <w:sz w:val="24"/>
                <w:szCs w:val="24"/>
              </w:rPr>
              <w:t>Mahasiswa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memilih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ruang</w:t>
            </w:r>
            <w:proofErr w:type="spellEnd"/>
            <w:r w:rsidRPr="007F7432">
              <w:rPr>
                <w:sz w:val="24"/>
                <w:szCs w:val="24"/>
              </w:rPr>
              <w:t xml:space="preserve">. 2. </w:t>
            </w:r>
            <w:proofErr w:type="spellStart"/>
            <w:r w:rsidRPr="007F7432">
              <w:rPr>
                <w:sz w:val="24"/>
                <w:szCs w:val="24"/>
              </w:rPr>
              <w:t>Mengisi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tanggal</w:t>
            </w:r>
            <w:proofErr w:type="spellEnd"/>
            <w:r w:rsidRPr="007F7432">
              <w:rPr>
                <w:sz w:val="24"/>
                <w:szCs w:val="24"/>
              </w:rPr>
              <w:t xml:space="preserve">, jam, dan </w:t>
            </w:r>
            <w:proofErr w:type="spellStart"/>
            <w:r w:rsidRPr="007F7432">
              <w:rPr>
                <w:sz w:val="24"/>
                <w:szCs w:val="24"/>
              </w:rPr>
              <w:t>tujuan</w:t>
            </w:r>
            <w:proofErr w:type="spellEnd"/>
            <w:r w:rsidRPr="007F7432">
              <w:rPr>
                <w:sz w:val="24"/>
                <w:szCs w:val="24"/>
              </w:rPr>
              <w:t xml:space="preserve">. 3. </w:t>
            </w:r>
            <w:proofErr w:type="spellStart"/>
            <w:r w:rsidRPr="007F7432">
              <w:rPr>
                <w:sz w:val="24"/>
                <w:szCs w:val="24"/>
              </w:rPr>
              <w:t>Sistem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memeriksa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kelengkapan</w:t>
            </w:r>
            <w:proofErr w:type="spellEnd"/>
            <w:r w:rsidRPr="007F7432">
              <w:rPr>
                <w:sz w:val="24"/>
                <w:szCs w:val="24"/>
              </w:rPr>
              <w:t xml:space="preserve"> dan </w:t>
            </w:r>
            <w:proofErr w:type="spellStart"/>
            <w:r w:rsidRPr="007F7432">
              <w:rPr>
                <w:sz w:val="24"/>
                <w:szCs w:val="24"/>
              </w:rPr>
              <w:t>benturan</w:t>
            </w:r>
            <w:proofErr w:type="spellEnd"/>
            <w:r w:rsidRPr="007F7432">
              <w:rPr>
                <w:sz w:val="24"/>
                <w:szCs w:val="24"/>
              </w:rPr>
              <w:t xml:space="preserve">. 4. </w:t>
            </w:r>
            <w:proofErr w:type="spellStart"/>
            <w:r w:rsidRPr="007F7432">
              <w:rPr>
                <w:sz w:val="24"/>
                <w:szCs w:val="24"/>
              </w:rPr>
              <w:t>Mahasiswa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mengirim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permintaan</w:t>
            </w:r>
            <w:proofErr w:type="spellEnd"/>
            <w:r w:rsidRPr="007F7432">
              <w:rPr>
                <w:sz w:val="24"/>
                <w:szCs w:val="24"/>
              </w:rPr>
              <w:t xml:space="preserve">. 5. </w:t>
            </w:r>
            <w:proofErr w:type="spellStart"/>
            <w:r w:rsidRPr="007F7432">
              <w:rPr>
                <w:sz w:val="24"/>
                <w:szCs w:val="24"/>
              </w:rPr>
              <w:t>Sistem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menyimpan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permintaan</w:t>
            </w:r>
            <w:proofErr w:type="spellEnd"/>
            <w:r w:rsidRPr="007F7432">
              <w:rPr>
                <w:sz w:val="24"/>
                <w:szCs w:val="24"/>
              </w:rPr>
              <w:t xml:space="preserve"> dan </w:t>
            </w:r>
            <w:proofErr w:type="spellStart"/>
            <w:r w:rsidRPr="007F7432">
              <w:rPr>
                <w:sz w:val="24"/>
                <w:szCs w:val="24"/>
              </w:rPr>
              <w:t>menampilkan</w:t>
            </w:r>
            <w:proofErr w:type="spellEnd"/>
            <w:r w:rsidRPr="007F7432">
              <w:rPr>
                <w:sz w:val="24"/>
                <w:szCs w:val="24"/>
              </w:rPr>
              <w:t xml:space="preserve"> status “</w:t>
            </w:r>
            <w:proofErr w:type="spellStart"/>
            <w:r w:rsidRPr="007F7432">
              <w:rPr>
                <w:sz w:val="24"/>
                <w:szCs w:val="24"/>
              </w:rPr>
              <w:t>Menunggu</w:t>
            </w:r>
            <w:proofErr w:type="spellEnd"/>
            <w:r w:rsidRPr="007F7432">
              <w:rPr>
                <w:sz w:val="24"/>
                <w:szCs w:val="24"/>
              </w:rPr>
              <w:t>”.</w:t>
            </w:r>
          </w:p>
        </w:tc>
      </w:tr>
      <w:tr w:rsidR="00EB2BA5" w:rsidRPr="007F7432" w14:paraId="0BA98039" w14:textId="77777777">
        <w:trPr>
          <w:jc w:val="center"/>
        </w:trPr>
        <w:tc>
          <w:tcPr>
            <w:tcW w:w="5046" w:type="dxa"/>
            <w:vAlign w:val="center"/>
          </w:tcPr>
          <w:p w14:paraId="557A1602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Alur </w:t>
            </w:r>
            <w:proofErr w:type="spellStart"/>
            <w:r w:rsidRPr="007F7432">
              <w:rPr>
                <w:sz w:val="24"/>
                <w:szCs w:val="24"/>
              </w:rPr>
              <w:t>alternatif</w:t>
            </w:r>
            <w:proofErr w:type="spellEnd"/>
          </w:p>
        </w:tc>
        <w:tc>
          <w:tcPr>
            <w:tcW w:w="5046" w:type="dxa"/>
            <w:vAlign w:val="center"/>
          </w:tcPr>
          <w:p w14:paraId="47AB24A4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A. Jika </w:t>
            </w:r>
            <w:proofErr w:type="spellStart"/>
            <w:r w:rsidRPr="007F7432">
              <w:rPr>
                <w:sz w:val="24"/>
                <w:szCs w:val="24"/>
              </w:rPr>
              <w:t>kolom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wajib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kosong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sistem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menandainya</w:t>
            </w:r>
            <w:proofErr w:type="spellEnd"/>
            <w:r w:rsidRPr="007F7432">
              <w:rPr>
                <w:sz w:val="24"/>
                <w:szCs w:val="24"/>
              </w:rPr>
              <w:t xml:space="preserve"> dan </w:t>
            </w:r>
            <w:proofErr w:type="spellStart"/>
            <w:r w:rsidRPr="007F7432">
              <w:rPr>
                <w:sz w:val="24"/>
                <w:szCs w:val="24"/>
              </w:rPr>
              <w:t>permintaan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belum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tersimpan</w:t>
            </w:r>
            <w:proofErr w:type="spellEnd"/>
            <w:r w:rsidRPr="007F7432">
              <w:rPr>
                <w:sz w:val="24"/>
                <w:szCs w:val="24"/>
              </w:rPr>
              <w:t xml:space="preserve">. B. Jika </w:t>
            </w:r>
            <w:proofErr w:type="spellStart"/>
            <w:r w:rsidRPr="007F7432">
              <w:rPr>
                <w:sz w:val="24"/>
                <w:szCs w:val="24"/>
              </w:rPr>
              <w:t>jadwal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bentrok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sistem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meminta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pengguna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memilih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waktu</w:t>
            </w:r>
            <w:proofErr w:type="spellEnd"/>
            <w:r w:rsidRPr="007F7432">
              <w:rPr>
                <w:sz w:val="24"/>
                <w:szCs w:val="24"/>
              </w:rPr>
              <w:t xml:space="preserve"> lain.</w:t>
            </w:r>
          </w:p>
        </w:tc>
      </w:tr>
      <w:tr w:rsidR="00EB2BA5" w:rsidRPr="007F7432" w14:paraId="78045772" w14:textId="77777777">
        <w:trPr>
          <w:jc w:val="center"/>
        </w:trPr>
        <w:tc>
          <w:tcPr>
            <w:tcW w:w="5046" w:type="dxa"/>
            <w:vAlign w:val="center"/>
          </w:tcPr>
          <w:p w14:paraId="00A8B99E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Hasil</w:t>
            </w:r>
          </w:p>
        </w:tc>
        <w:tc>
          <w:tcPr>
            <w:tcW w:w="5046" w:type="dxa"/>
            <w:vAlign w:val="center"/>
          </w:tcPr>
          <w:p w14:paraId="63E58AA2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Permintaan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tercatat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atau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pengguna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mendapat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penjelasan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untuk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memperbaiki</w:t>
            </w:r>
            <w:proofErr w:type="spellEnd"/>
            <w:r w:rsidRPr="007F7432">
              <w:rPr>
                <w:sz w:val="24"/>
                <w:szCs w:val="24"/>
              </w:rPr>
              <w:t xml:space="preserve"> input.</w:t>
            </w:r>
          </w:p>
        </w:tc>
      </w:tr>
    </w:tbl>
    <w:p w14:paraId="599B999D" w14:textId="77777777" w:rsidR="00EB2BA5" w:rsidRPr="007F7432" w:rsidRDefault="00EB2BA5">
      <w:pPr>
        <w:spacing w:after="20"/>
        <w:rPr>
          <w:sz w:val="24"/>
          <w:szCs w:val="24"/>
        </w:rPr>
      </w:pPr>
    </w:p>
    <w:p w14:paraId="4160F6C6" w14:textId="77777777" w:rsidR="00EB2BA5" w:rsidRPr="007F7432" w:rsidRDefault="00000000">
      <w:pPr>
        <w:spacing w:before="140" w:after="180"/>
        <w:ind w:left="198" w:right="198"/>
        <w:rPr>
          <w:sz w:val="24"/>
          <w:szCs w:val="24"/>
        </w:rPr>
      </w:pPr>
      <w:proofErr w:type="spellStart"/>
      <w:r w:rsidRPr="007F7432">
        <w:rPr>
          <w:b/>
          <w:sz w:val="24"/>
          <w:szCs w:val="24"/>
        </w:rPr>
        <w:t>Hubungkan</w:t>
      </w:r>
      <w:proofErr w:type="spellEnd"/>
      <w:r w:rsidRPr="007F7432">
        <w:rPr>
          <w:b/>
          <w:sz w:val="24"/>
          <w:szCs w:val="24"/>
        </w:rPr>
        <w:t xml:space="preserve"> </w:t>
      </w:r>
      <w:proofErr w:type="spellStart"/>
      <w:r w:rsidRPr="007F7432">
        <w:rPr>
          <w:b/>
          <w:sz w:val="24"/>
          <w:szCs w:val="24"/>
        </w:rPr>
        <w:t>artefak</w:t>
      </w:r>
      <w:proofErr w:type="spellEnd"/>
      <w:r w:rsidRPr="007F7432">
        <w:rPr>
          <w:b/>
          <w:sz w:val="24"/>
          <w:szCs w:val="24"/>
        </w:rPr>
        <w:t>:</w:t>
      </w:r>
      <w:r w:rsidRPr="007F7432">
        <w:rPr>
          <w:sz w:val="24"/>
          <w:szCs w:val="24"/>
        </w:rPr>
        <w:t xml:space="preserve"> persona </w:t>
      </w:r>
      <w:proofErr w:type="spellStart"/>
      <w:r w:rsidRPr="007F7432">
        <w:rPr>
          <w:sz w:val="24"/>
          <w:szCs w:val="24"/>
        </w:rPr>
        <w:t>memberi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aktor</w:t>
      </w:r>
      <w:proofErr w:type="spellEnd"/>
      <w:r w:rsidRPr="007F7432">
        <w:rPr>
          <w:sz w:val="24"/>
          <w:szCs w:val="24"/>
        </w:rPr>
        <w:t xml:space="preserve">; story </w:t>
      </w:r>
      <w:proofErr w:type="spellStart"/>
      <w:r w:rsidRPr="007F7432">
        <w:rPr>
          <w:sz w:val="24"/>
          <w:szCs w:val="24"/>
        </w:rPr>
        <w:t>memberi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tujuan</w:t>
      </w:r>
      <w:proofErr w:type="spellEnd"/>
      <w:r w:rsidRPr="007F7432">
        <w:rPr>
          <w:sz w:val="24"/>
          <w:szCs w:val="24"/>
        </w:rPr>
        <w:t xml:space="preserve">; </w:t>
      </w:r>
      <w:proofErr w:type="spellStart"/>
      <w:r w:rsidRPr="007F7432">
        <w:rPr>
          <w:sz w:val="24"/>
          <w:szCs w:val="24"/>
        </w:rPr>
        <w:t>kriteria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penerimaan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memberi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kondisi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hasil</w:t>
      </w:r>
      <w:proofErr w:type="spellEnd"/>
      <w:r w:rsidRPr="007F7432">
        <w:rPr>
          <w:sz w:val="24"/>
          <w:szCs w:val="24"/>
        </w:rPr>
        <w:t xml:space="preserve">; </w:t>
      </w:r>
      <w:proofErr w:type="spellStart"/>
      <w:r w:rsidRPr="007F7432">
        <w:rPr>
          <w:sz w:val="24"/>
          <w:szCs w:val="24"/>
        </w:rPr>
        <w:t>kebutuhan</w:t>
      </w:r>
      <w:proofErr w:type="spellEnd"/>
      <w:r w:rsidRPr="007F7432">
        <w:rPr>
          <w:sz w:val="24"/>
          <w:szCs w:val="24"/>
        </w:rPr>
        <w:t xml:space="preserve"> Must </w:t>
      </w:r>
      <w:proofErr w:type="spellStart"/>
      <w:r w:rsidRPr="007F7432">
        <w:rPr>
          <w:sz w:val="24"/>
          <w:szCs w:val="24"/>
        </w:rPr>
        <w:t>menentukan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alur</w:t>
      </w:r>
      <w:proofErr w:type="spellEnd"/>
      <w:r w:rsidRPr="007F7432">
        <w:rPr>
          <w:sz w:val="24"/>
          <w:szCs w:val="24"/>
        </w:rPr>
        <w:t xml:space="preserve">; use case </w:t>
      </w:r>
      <w:proofErr w:type="spellStart"/>
      <w:r w:rsidRPr="007F7432">
        <w:rPr>
          <w:sz w:val="24"/>
          <w:szCs w:val="24"/>
        </w:rPr>
        <w:t>menjadi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bahan</w:t>
      </w:r>
      <w:proofErr w:type="spellEnd"/>
      <w:r w:rsidRPr="007F7432">
        <w:rPr>
          <w:sz w:val="24"/>
          <w:szCs w:val="24"/>
        </w:rPr>
        <w:t xml:space="preserve"> user flow </w:t>
      </w:r>
      <w:proofErr w:type="spellStart"/>
      <w:r w:rsidRPr="007F7432">
        <w:rPr>
          <w:sz w:val="24"/>
          <w:szCs w:val="24"/>
        </w:rPr>
        <w:t>Minggu</w:t>
      </w:r>
      <w:proofErr w:type="spellEnd"/>
      <w:r w:rsidRPr="007F7432">
        <w:rPr>
          <w:sz w:val="24"/>
          <w:szCs w:val="24"/>
        </w:rPr>
        <w:t xml:space="preserve"> 3.</w:t>
      </w:r>
    </w:p>
    <w:p w14:paraId="3FE7E27F" w14:textId="77777777" w:rsidR="00EB2BA5" w:rsidRPr="007F7432" w:rsidRDefault="00000000">
      <w:pPr>
        <w:pStyle w:val="Heading2"/>
        <w:rPr>
          <w:szCs w:val="24"/>
        </w:rPr>
      </w:pPr>
      <w:r w:rsidRPr="007F7432">
        <w:rPr>
          <w:b w:val="0"/>
          <w:szCs w:val="24"/>
        </w:rPr>
        <w:t xml:space="preserve">Latihan 5 — </w:t>
      </w:r>
      <w:proofErr w:type="spellStart"/>
      <w:r w:rsidRPr="007F7432">
        <w:rPr>
          <w:b w:val="0"/>
          <w:szCs w:val="24"/>
        </w:rPr>
        <w:t>tulis</w:t>
      </w:r>
      <w:proofErr w:type="spellEnd"/>
      <w:r w:rsidRPr="007F7432">
        <w:rPr>
          <w:b w:val="0"/>
          <w:szCs w:val="24"/>
        </w:rPr>
        <w:t xml:space="preserve"> use case inti </w:t>
      </w:r>
      <w:proofErr w:type="spellStart"/>
      <w:r w:rsidRPr="007F7432">
        <w:rPr>
          <w:b w:val="0"/>
          <w:szCs w:val="24"/>
        </w:rPr>
        <w:t>proyekmu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1"/>
        <w:gridCol w:w="5041"/>
      </w:tblGrid>
      <w:tr w:rsidR="00EB2BA5" w:rsidRPr="007F7432" w14:paraId="7EF442FF" w14:textId="77777777" w:rsidTr="007F7432">
        <w:trPr>
          <w:trHeight w:val="567"/>
          <w:tblHeader/>
          <w:jc w:val="center"/>
        </w:trPr>
        <w:tc>
          <w:tcPr>
            <w:tcW w:w="5046" w:type="dxa"/>
            <w:shd w:val="clear" w:color="auto" w:fill="F8EBED"/>
            <w:vAlign w:val="center"/>
          </w:tcPr>
          <w:p w14:paraId="3DE8F070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b/>
                <w:color w:val="781F2B"/>
                <w:sz w:val="24"/>
                <w:szCs w:val="24"/>
              </w:rPr>
              <w:t>Bagian</w:t>
            </w:r>
          </w:p>
        </w:tc>
        <w:tc>
          <w:tcPr>
            <w:tcW w:w="5046" w:type="dxa"/>
            <w:shd w:val="clear" w:color="auto" w:fill="F8EBED"/>
            <w:vAlign w:val="center"/>
          </w:tcPr>
          <w:p w14:paraId="2C5CCB69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Isian</w:t>
            </w:r>
            <w:proofErr w:type="spellEnd"/>
          </w:p>
        </w:tc>
      </w:tr>
      <w:tr w:rsidR="00EB2BA5" w:rsidRPr="007F7432" w14:paraId="778653AC" w14:textId="77777777" w:rsidTr="007F7432">
        <w:trPr>
          <w:trHeight w:val="567"/>
          <w:jc w:val="center"/>
        </w:trPr>
        <w:tc>
          <w:tcPr>
            <w:tcW w:w="5046" w:type="dxa"/>
            <w:vAlign w:val="center"/>
          </w:tcPr>
          <w:p w14:paraId="7BBB3841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Nama/</w:t>
            </w:r>
            <w:proofErr w:type="spellStart"/>
            <w:r w:rsidRPr="007F7432">
              <w:rPr>
                <w:sz w:val="24"/>
                <w:szCs w:val="24"/>
              </w:rPr>
              <w:t>tujuan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aktor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pemicu</w:t>
            </w:r>
            <w:proofErr w:type="spellEnd"/>
          </w:p>
        </w:tc>
        <w:tc>
          <w:tcPr>
            <w:tcW w:w="5046" w:type="dxa"/>
            <w:vAlign w:val="center"/>
          </w:tcPr>
          <w:p w14:paraId="586A0D1F" w14:textId="1AB7F97D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proofErr w:type="spellStart"/>
            <w:r w:rsidRPr="00551006">
              <w:rPr>
                <w:sz w:val="24"/>
                <w:szCs w:val="24"/>
              </w:rPr>
              <w:t>Mendapatkan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panduan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layanan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administrasi</w:t>
            </w:r>
            <w:proofErr w:type="spellEnd"/>
            <w:r w:rsidRPr="00551006">
              <w:rPr>
                <w:sz w:val="24"/>
                <w:szCs w:val="24"/>
              </w:rPr>
              <w:t xml:space="preserve">. Aktor: Warga. </w:t>
            </w:r>
            <w:proofErr w:type="spellStart"/>
            <w:r w:rsidRPr="00551006">
              <w:rPr>
                <w:sz w:val="24"/>
                <w:szCs w:val="24"/>
              </w:rPr>
              <w:t>Pemicu</w:t>
            </w:r>
            <w:proofErr w:type="spellEnd"/>
            <w:r w:rsidRPr="00551006">
              <w:rPr>
                <w:sz w:val="24"/>
                <w:szCs w:val="24"/>
              </w:rPr>
              <w:t xml:space="preserve">: </w:t>
            </w:r>
            <w:proofErr w:type="spellStart"/>
            <w:r w:rsidRPr="00551006">
              <w:rPr>
                <w:sz w:val="24"/>
                <w:szCs w:val="24"/>
              </w:rPr>
              <w:t>warga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membutuhkan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informasi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persyaratan</w:t>
            </w:r>
            <w:proofErr w:type="spellEnd"/>
            <w:r w:rsidRPr="00551006">
              <w:rPr>
                <w:sz w:val="24"/>
                <w:szCs w:val="24"/>
              </w:rPr>
              <w:t xml:space="preserve"> dan </w:t>
            </w:r>
            <w:proofErr w:type="spellStart"/>
            <w:r w:rsidRPr="00551006">
              <w:rPr>
                <w:sz w:val="24"/>
                <w:szCs w:val="24"/>
              </w:rPr>
              <w:t>prosedur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layanan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</w:tc>
      </w:tr>
      <w:tr w:rsidR="00EB2BA5" w:rsidRPr="007F7432" w14:paraId="3AC7AE8B" w14:textId="77777777" w:rsidTr="007F7432">
        <w:trPr>
          <w:trHeight w:val="567"/>
          <w:jc w:val="center"/>
        </w:trPr>
        <w:tc>
          <w:tcPr>
            <w:tcW w:w="5046" w:type="dxa"/>
            <w:vAlign w:val="center"/>
          </w:tcPr>
          <w:p w14:paraId="7744DF86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Prasyarat</w:t>
            </w:r>
            <w:proofErr w:type="spellEnd"/>
          </w:p>
        </w:tc>
        <w:tc>
          <w:tcPr>
            <w:tcW w:w="5046" w:type="dxa"/>
            <w:vAlign w:val="center"/>
          </w:tcPr>
          <w:p w14:paraId="28400334" w14:textId="68AA65CB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proofErr w:type="spellStart"/>
            <w:r w:rsidRPr="00551006">
              <w:rPr>
                <w:sz w:val="24"/>
                <w:szCs w:val="24"/>
              </w:rPr>
              <w:t>Pengguna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telah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masuk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ke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aplikasi</w:t>
            </w:r>
            <w:proofErr w:type="spellEnd"/>
            <w:r w:rsidRPr="00551006">
              <w:rPr>
                <w:sz w:val="24"/>
                <w:szCs w:val="24"/>
              </w:rPr>
              <w:t xml:space="preserve"> dan data </w:t>
            </w:r>
            <w:proofErr w:type="spellStart"/>
            <w:r w:rsidRPr="00551006">
              <w:rPr>
                <w:sz w:val="24"/>
                <w:szCs w:val="24"/>
              </w:rPr>
              <w:t>layanan</w:t>
            </w:r>
            <w:proofErr w:type="spellEnd"/>
            <w:r w:rsidRPr="00551006">
              <w:rPr>
                <w:sz w:val="24"/>
                <w:szCs w:val="24"/>
              </w:rPr>
              <w:t>/</w:t>
            </w:r>
            <w:proofErr w:type="spellStart"/>
            <w:r w:rsidRPr="00551006">
              <w:rPr>
                <w:sz w:val="24"/>
                <w:szCs w:val="24"/>
              </w:rPr>
              <w:t>panduan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tersedia</w:t>
            </w:r>
            <w:proofErr w:type="spellEnd"/>
            <w:r w:rsidRPr="00551006">
              <w:rPr>
                <w:sz w:val="24"/>
                <w:szCs w:val="24"/>
              </w:rPr>
              <w:t xml:space="preserve"> di </w:t>
            </w:r>
            <w:proofErr w:type="spellStart"/>
            <w:r w:rsidRPr="00551006">
              <w:rPr>
                <w:sz w:val="24"/>
                <w:szCs w:val="24"/>
              </w:rPr>
              <w:t>sistem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</w:tc>
      </w:tr>
      <w:tr w:rsidR="00EB2BA5" w:rsidRPr="007F7432" w14:paraId="4167DA91" w14:textId="77777777" w:rsidTr="007F7432">
        <w:trPr>
          <w:trHeight w:val="567"/>
          <w:jc w:val="center"/>
        </w:trPr>
        <w:tc>
          <w:tcPr>
            <w:tcW w:w="5046" w:type="dxa"/>
            <w:vAlign w:val="center"/>
          </w:tcPr>
          <w:p w14:paraId="197FDD5F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Alur </w:t>
            </w:r>
            <w:proofErr w:type="spellStart"/>
            <w:r w:rsidRPr="007F7432">
              <w:rPr>
                <w:sz w:val="24"/>
                <w:szCs w:val="24"/>
              </w:rPr>
              <w:t>utama</w:t>
            </w:r>
            <w:proofErr w:type="spellEnd"/>
            <w:r w:rsidRPr="007F7432">
              <w:rPr>
                <w:sz w:val="24"/>
                <w:szCs w:val="24"/>
              </w:rPr>
              <w:t xml:space="preserve"> (≥4 </w:t>
            </w:r>
            <w:proofErr w:type="spellStart"/>
            <w:r w:rsidRPr="007F7432">
              <w:rPr>
                <w:sz w:val="24"/>
                <w:szCs w:val="24"/>
              </w:rPr>
              <w:t>langkah</w:t>
            </w:r>
            <w:proofErr w:type="spellEnd"/>
            <w:r w:rsidRPr="007F7432">
              <w:rPr>
                <w:sz w:val="24"/>
                <w:szCs w:val="24"/>
              </w:rPr>
              <w:t>)</w:t>
            </w:r>
          </w:p>
        </w:tc>
        <w:tc>
          <w:tcPr>
            <w:tcW w:w="5046" w:type="dxa"/>
            <w:vAlign w:val="center"/>
          </w:tcPr>
          <w:p w14:paraId="5CCC0275" w14:textId="77777777" w:rsidR="00551006" w:rsidRDefault="00551006">
            <w:pPr>
              <w:spacing w:after="20"/>
              <w:rPr>
                <w:sz w:val="24"/>
                <w:szCs w:val="24"/>
              </w:rPr>
            </w:pPr>
            <w:r w:rsidRPr="00551006">
              <w:rPr>
                <w:sz w:val="24"/>
                <w:szCs w:val="24"/>
              </w:rPr>
              <w:t xml:space="preserve">1. Warga </w:t>
            </w:r>
            <w:proofErr w:type="spellStart"/>
            <w:r w:rsidRPr="00551006">
              <w:rPr>
                <w:sz w:val="24"/>
                <w:szCs w:val="24"/>
              </w:rPr>
              <w:t>memilih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jenis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layanan</w:t>
            </w:r>
            <w:proofErr w:type="spellEnd"/>
            <w:r w:rsidRPr="00551006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 w:rsidRPr="00551006">
              <w:rPr>
                <w:sz w:val="24"/>
                <w:szCs w:val="24"/>
              </w:rPr>
              <w:t>2. S</w:t>
            </w:r>
            <w:proofErr w:type="spellStart"/>
            <w:r w:rsidRPr="00551006">
              <w:rPr>
                <w:sz w:val="24"/>
                <w:szCs w:val="24"/>
              </w:rPr>
              <w:t>istem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menampilkan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pertanyaan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sesuai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layanan</w:t>
            </w:r>
            <w:proofErr w:type="spellEnd"/>
            <w:r w:rsidRPr="00551006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 w:rsidRPr="00551006">
              <w:rPr>
                <w:sz w:val="24"/>
                <w:szCs w:val="24"/>
              </w:rPr>
              <w:t xml:space="preserve">3. Warga </w:t>
            </w:r>
            <w:proofErr w:type="spellStart"/>
            <w:r w:rsidRPr="00551006">
              <w:rPr>
                <w:sz w:val="24"/>
                <w:szCs w:val="24"/>
              </w:rPr>
              <w:t>menjawab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pertanyaan</w:t>
            </w:r>
            <w:proofErr w:type="spellEnd"/>
            <w:r w:rsidRPr="00551006">
              <w:rPr>
                <w:sz w:val="24"/>
                <w:szCs w:val="24"/>
              </w:rPr>
              <w:t xml:space="preserve"> yang </w:t>
            </w:r>
            <w:proofErr w:type="spellStart"/>
            <w:r w:rsidRPr="00551006">
              <w:rPr>
                <w:sz w:val="24"/>
                <w:szCs w:val="24"/>
              </w:rPr>
              <w:t>diberikan</w:t>
            </w:r>
            <w:proofErr w:type="spellEnd"/>
            <w:r w:rsidRPr="00551006">
              <w:rPr>
                <w:sz w:val="24"/>
                <w:szCs w:val="24"/>
              </w:rPr>
              <w:t xml:space="preserve">. </w:t>
            </w:r>
          </w:p>
          <w:p w14:paraId="7153F6BF" w14:textId="77777777" w:rsidR="00551006" w:rsidRDefault="00551006">
            <w:pPr>
              <w:spacing w:after="20"/>
              <w:rPr>
                <w:sz w:val="24"/>
                <w:szCs w:val="24"/>
              </w:rPr>
            </w:pPr>
            <w:r w:rsidRPr="00551006">
              <w:rPr>
                <w:sz w:val="24"/>
                <w:szCs w:val="24"/>
              </w:rPr>
              <w:t>4. S</w:t>
            </w:r>
            <w:proofErr w:type="spellStart"/>
            <w:r w:rsidRPr="00551006">
              <w:rPr>
                <w:sz w:val="24"/>
                <w:szCs w:val="24"/>
              </w:rPr>
              <w:t>istem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memproses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jawaban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berdasarkan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aturan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panduan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  <w:p w14:paraId="595C34F1" w14:textId="3D2DFC9E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r w:rsidRPr="00551006">
              <w:rPr>
                <w:sz w:val="24"/>
                <w:szCs w:val="24"/>
              </w:rPr>
              <w:t xml:space="preserve">5. </w:t>
            </w:r>
            <w:proofErr w:type="spellStart"/>
            <w:r w:rsidRPr="00551006">
              <w:rPr>
                <w:sz w:val="24"/>
                <w:szCs w:val="24"/>
              </w:rPr>
              <w:t>Sistem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menampilkan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persyaratan</w:t>
            </w:r>
            <w:proofErr w:type="spellEnd"/>
            <w:r w:rsidRPr="00551006">
              <w:rPr>
                <w:sz w:val="24"/>
                <w:szCs w:val="24"/>
              </w:rPr>
              <w:t xml:space="preserve"> dan </w:t>
            </w:r>
            <w:proofErr w:type="spellStart"/>
            <w:r w:rsidRPr="00551006">
              <w:rPr>
                <w:sz w:val="24"/>
                <w:szCs w:val="24"/>
              </w:rPr>
              <w:t>prosedur</w:t>
            </w:r>
            <w:proofErr w:type="spellEnd"/>
            <w:r w:rsidRPr="00551006">
              <w:rPr>
                <w:sz w:val="24"/>
                <w:szCs w:val="24"/>
              </w:rPr>
              <w:t xml:space="preserve"> yang </w:t>
            </w:r>
            <w:proofErr w:type="spellStart"/>
            <w:r w:rsidRPr="00551006">
              <w:rPr>
                <w:sz w:val="24"/>
                <w:szCs w:val="24"/>
              </w:rPr>
              <w:t>sesuai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</w:tc>
      </w:tr>
      <w:tr w:rsidR="00EB2BA5" w:rsidRPr="007F7432" w14:paraId="1FBF3253" w14:textId="77777777" w:rsidTr="007F7432">
        <w:trPr>
          <w:trHeight w:val="567"/>
          <w:jc w:val="center"/>
        </w:trPr>
        <w:tc>
          <w:tcPr>
            <w:tcW w:w="5046" w:type="dxa"/>
            <w:vAlign w:val="center"/>
          </w:tcPr>
          <w:p w14:paraId="4838BE6C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Alur </w:t>
            </w:r>
            <w:proofErr w:type="spellStart"/>
            <w:r w:rsidRPr="007F7432">
              <w:rPr>
                <w:sz w:val="24"/>
                <w:szCs w:val="24"/>
              </w:rPr>
              <w:t>alternatif</w:t>
            </w:r>
            <w:proofErr w:type="spellEnd"/>
            <w:r w:rsidRPr="007F7432">
              <w:rPr>
                <w:sz w:val="24"/>
                <w:szCs w:val="24"/>
              </w:rPr>
              <w:t>/</w:t>
            </w:r>
            <w:proofErr w:type="spellStart"/>
            <w:r w:rsidRPr="007F7432">
              <w:rPr>
                <w:sz w:val="24"/>
                <w:szCs w:val="24"/>
              </w:rPr>
              <w:t>kegagalan</w:t>
            </w:r>
            <w:proofErr w:type="spellEnd"/>
            <w:r w:rsidRPr="007F7432">
              <w:rPr>
                <w:sz w:val="24"/>
                <w:szCs w:val="24"/>
              </w:rPr>
              <w:t xml:space="preserve"> (≥1)</w:t>
            </w:r>
          </w:p>
        </w:tc>
        <w:tc>
          <w:tcPr>
            <w:tcW w:w="5046" w:type="dxa"/>
            <w:vAlign w:val="center"/>
          </w:tcPr>
          <w:p w14:paraId="43EE1598" w14:textId="3E16F9F6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r w:rsidRPr="00551006">
              <w:rPr>
                <w:sz w:val="24"/>
                <w:szCs w:val="24"/>
              </w:rPr>
              <w:t xml:space="preserve">Jika </w:t>
            </w:r>
            <w:proofErr w:type="spellStart"/>
            <w:r w:rsidRPr="00551006">
              <w:rPr>
                <w:sz w:val="24"/>
                <w:szCs w:val="24"/>
              </w:rPr>
              <w:t>jawaban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wajib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belum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lengkap</w:t>
            </w:r>
            <w:proofErr w:type="spellEnd"/>
            <w:r w:rsidRPr="00551006">
              <w:rPr>
                <w:sz w:val="24"/>
                <w:szCs w:val="24"/>
              </w:rPr>
              <w:t xml:space="preserve">, </w:t>
            </w:r>
            <w:proofErr w:type="spellStart"/>
            <w:r w:rsidRPr="00551006">
              <w:rPr>
                <w:sz w:val="24"/>
                <w:szCs w:val="24"/>
              </w:rPr>
              <w:t>sistem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meminta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pengguna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melengkapi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jawaban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sebelum</w:t>
            </w:r>
            <w:proofErr w:type="spellEnd"/>
            <w:r w:rsidRPr="00551006">
              <w:rPr>
                <w:sz w:val="24"/>
                <w:szCs w:val="24"/>
              </w:rPr>
              <w:t xml:space="preserve"> proses </w:t>
            </w:r>
            <w:proofErr w:type="spellStart"/>
            <w:r w:rsidRPr="00551006">
              <w:rPr>
                <w:sz w:val="24"/>
                <w:szCs w:val="24"/>
              </w:rPr>
              <w:t>dilanjutkan</w:t>
            </w:r>
            <w:proofErr w:type="spellEnd"/>
            <w:r w:rsidRPr="00551006">
              <w:rPr>
                <w:sz w:val="24"/>
                <w:szCs w:val="24"/>
              </w:rPr>
              <w:t xml:space="preserve">. Jika </w:t>
            </w:r>
            <w:proofErr w:type="spellStart"/>
            <w:r w:rsidRPr="00551006">
              <w:rPr>
                <w:sz w:val="24"/>
                <w:szCs w:val="24"/>
              </w:rPr>
              <w:t>kombinasi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lastRenderedPageBreak/>
              <w:t>jawaban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belum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memiliki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panduan</w:t>
            </w:r>
            <w:proofErr w:type="spellEnd"/>
            <w:r w:rsidRPr="00551006">
              <w:rPr>
                <w:sz w:val="24"/>
                <w:szCs w:val="24"/>
              </w:rPr>
              <w:t xml:space="preserve">, </w:t>
            </w:r>
            <w:proofErr w:type="spellStart"/>
            <w:r w:rsidRPr="00551006">
              <w:rPr>
                <w:sz w:val="24"/>
                <w:szCs w:val="24"/>
              </w:rPr>
              <w:t>sistem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menampilkan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informasi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bahwa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panduan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belum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tersedia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</w:tc>
      </w:tr>
      <w:tr w:rsidR="00EB2BA5" w:rsidRPr="007F7432" w14:paraId="52487350" w14:textId="77777777" w:rsidTr="007F7432">
        <w:trPr>
          <w:trHeight w:val="567"/>
          <w:jc w:val="center"/>
        </w:trPr>
        <w:tc>
          <w:tcPr>
            <w:tcW w:w="5046" w:type="dxa"/>
            <w:vAlign w:val="center"/>
          </w:tcPr>
          <w:p w14:paraId="04FA6649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lastRenderedPageBreak/>
              <w:t xml:space="preserve">Hasil </w:t>
            </w:r>
            <w:proofErr w:type="spellStart"/>
            <w:r w:rsidRPr="007F7432">
              <w:rPr>
                <w:sz w:val="24"/>
                <w:szCs w:val="24"/>
              </w:rPr>
              <w:t>akhir</w:t>
            </w:r>
            <w:proofErr w:type="spellEnd"/>
          </w:p>
        </w:tc>
        <w:tc>
          <w:tcPr>
            <w:tcW w:w="5046" w:type="dxa"/>
            <w:vAlign w:val="center"/>
          </w:tcPr>
          <w:p w14:paraId="1532A09D" w14:textId="16F45F5B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r w:rsidRPr="00551006">
              <w:rPr>
                <w:sz w:val="24"/>
                <w:szCs w:val="24"/>
              </w:rPr>
              <w:t xml:space="preserve">Warga </w:t>
            </w:r>
            <w:proofErr w:type="spellStart"/>
            <w:r w:rsidRPr="00551006">
              <w:rPr>
                <w:sz w:val="24"/>
                <w:szCs w:val="24"/>
              </w:rPr>
              <w:t>memperoleh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panduan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layanan</w:t>
            </w:r>
            <w:proofErr w:type="spellEnd"/>
            <w:r w:rsidRPr="00551006">
              <w:rPr>
                <w:sz w:val="24"/>
                <w:szCs w:val="24"/>
              </w:rPr>
              <w:t xml:space="preserve"> yang </w:t>
            </w:r>
            <w:proofErr w:type="spellStart"/>
            <w:r w:rsidRPr="00551006">
              <w:rPr>
                <w:sz w:val="24"/>
                <w:szCs w:val="24"/>
              </w:rPr>
              <w:t>berisi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persyaratan</w:t>
            </w:r>
            <w:proofErr w:type="spellEnd"/>
            <w:r w:rsidRPr="00551006">
              <w:rPr>
                <w:sz w:val="24"/>
                <w:szCs w:val="24"/>
              </w:rPr>
              <w:t xml:space="preserve"> dan </w:t>
            </w:r>
            <w:proofErr w:type="spellStart"/>
            <w:r w:rsidRPr="00551006">
              <w:rPr>
                <w:sz w:val="24"/>
                <w:szCs w:val="24"/>
              </w:rPr>
              <w:t>prosedur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sesuai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kondisi</w:t>
            </w:r>
            <w:proofErr w:type="spellEnd"/>
            <w:r w:rsidRPr="00551006">
              <w:rPr>
                <w:sz w:val="24"/>
                <w:szCs w:val="24"/>
              </w:rPr>
              <w:t xml:space="preserve"> yang </w:t>
            </w:r>
            <w:proofErr w:type="spellStart"/>
            <w:r w:rsidRPr="00551006">
              <w:rPr>
                <w:sz w:val="24"/>
                <w:szCs w:val="24"/>
              </w:rPr>
              <w:t>dipilih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</w:tc>
      </w:tr>
    </w:tbl>
    <w:p w14:paraId="407C9A75" w14:textId="77777777" w:rsidR="00EB2BA5" w:rsidRPr="007F7432" w:rsidRDefault="00EB2BA5">
      <w:pPr>
        <w:spacing w:after="20"/>
        <w:rPr>
          <w:sz w:val="24"/>
          <w:szCs w:val="24"/>
        </w:rPr>
      </w:pPr>
    </w:p>
    <w:p w14:paraId="073E3E8B" w14:textId="77777777" w:rsidR="00EB2BA5" w:rsidRPr="007F7432" w:rsidRDefault="00000000">
      <w:pPr>
        <w:rPr>
          <w:sz w:val="24"/>
          <w:szCs w:val="24"/>
        </w:rPr>
      </w:pPr>
      <w:r w:rsidRPr="007F7432">
        <w:rPr>
          <w:sz w:val="24"/>
          <w:szCs w:val="24"/>
        </w:rPr>
        <w:br w:type="page"/>
      </w:r>
    </w:p>
    <w:p w14:paraId="79F20B45" w14:textId="77777777" w:rsidR="00EB2BA5" w:rsidRDefault="00000000">
      <w:pPr>
        <w:pStyle w:val="Heading1"/>
      </w:pPr>
      <w:r>
        <w:rPr>
          <w:b w:val="0"/>
        </w:rPr>
        <w:lastRenderedPageBreak/>
        <w:t xml:space="preserve">7. </w:t>
      </w:r>
      <w:proofErr w:type="spellStart"/>
      <w:r>
        <w:rPr>
          <w:b w:val="0"/>
        </w:rPr>
        <w:t>Pemeriksaan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hasil</w:t>
      </w:r>
      <w:proofErr w:type="spellEnd"/>
      <w:r>
        <w:rPr>
          <w:b w:val="0"/>
        </w:rPr>
        <w:t xml:space="preserve"> dan </w:t>
      </w:r>
      <w:proofErr w:type="spellStart"/>
      <w:r>
        <w:rPr>
          <w:b w:val="0"/>
        </w:rPr>
        <w:t>refleksi</w:t>
      </w:r>
      <w:proofErr w:type="spellEnd"/>
    </w:p>
    <w:p w14:paraId="55A75FC9" w14:textId="77777777" w:rsidR="00EB2BA5" w:rsidRPr="007F7432" w:rsidRDefault="00000000">
      <w:pPr>
        <w:pStyle w:val="Heading2"/>
        <w:rPr>
          <w:szCs w:val="24"/>
        </w:rPr>
      </w:pPr>
      <w:r w:rsidRPr="007F7432">
        <w:rPr>
          <w:b w:val="0"/>
          <w:szCs w:val="24"/>
        </w:rPr>
        <w:t xml:space="preserve">Peer review </w:t>
      </w:r>
      <w:proofErr w:type="spellStart"/>
      <w:r w:rsidRPr="007F7432">
        <w:rPr>
          <w:b w:val="0"/>
          <w:szCs w:val="24"/>
        </w:rPr>
        <w:t>cepat</w:t>
      </w:r>
      <w:proofErr w:type="spellEnd"/>
    </w:p>
    <w:p w14:paraId="11127678" w14:textId="77777777" w:rsidR="00EB2BA5" w:rsidRPr="007F7432" w:rsidRDefault="00000000" w:rsidP="007F7432">
      <w:pPr>
        <w:pStyle w:val="ListNumber"/>
        <w:numPr>
          <w:ilvl w:val="0"/>
          <w:numId w:val="11"/>
        </w:numPr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Tukar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paket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analisis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dengan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teman</w:t>
      </w:r>
      <w:proofErr w:type="spellEnd"/>
      <w:r w:rsidRPr="007F7432">
        <w:rPr>
          <w:sz w:val="24"/>
          <w:szCs w:val="24"/>
        </w:rPr>
        <w:t xml:space="preserve">. </w:t>
      </w:r>
      <w:proofErr w:type="spellStart"/>
      <w:r w:rsidRPr="007F7432">
        <w:rPr>
          <w:sz w:val="24"/>
          <w:szCs w:val="24"/>
        </w:rPr>
        <w:t>Temukan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bagian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jelas</w:t>
      </w:r>
      <w:proofErr w:type="spellEnd"/>
      <w:r w:rsidRPr="007F7432">
        <w:rPr>
          <w:sz w:val="24"/>
          <w:szCs w:val="24"/>
        </w:rPr>
        <w:t xml:space="preserve"> dan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bagian</w:t>
      </w:r>
      <w:proofErr w:type="spellEnd"/>
      <w:r w:rsidRPr="007F7432">
        <w:rPr>
          <w:sz w:val="24"/>
          <w:szCs w:val="24"/>
        </w:rPr>
        <w:t xml:space="preserve"> yang </w:t>
      </w:r>
      <w:proofErr w:type="spellStart"/>
      <w:r w:rsidRPr="007F7432">
        <w:rPr>
          <w:sz w:val="24"/>
          <w:szCs w:val="24"/>
        </w:rPr>
        <w:t>belum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bisa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diuji</w:t>
      </w:r>
      <w:proofErr w:type="spellEnd"/>
      <w:r w:rsidRPr="007F7432">
        <w:rPr>
          <w:sz w:val="24"/>
          <w:szCs w:val="24"/>
        </w:rPr>
        <w:t>.</w:t>
      </w:r>
    </w:p>
    <w:p w14:paraId="0C5781E9" w14:textId="77777777" w:rsidR="00EB2BA5" w:rsidRPr="007F7432" w:rsidRDefault="00000000">
      <w:pPr>
        <w:pStyle w:val="ListNumber"/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Periksa</w:t>
      </w:r>
      <w:proofErr w:type="spellEnd"/>
      <w:r w:rsidRPr="007F7432">
        <w:rPr>
          <w:sz w:val="24"/>
          <w:szCs w:val="24"/>
        </w:rPr>
        <w:t xml:space="preserve">: persona </w:t>
      </w:r>
      <w:proofErr w:type="spellStart"/>
      <w:r w:rsidRPr="007F7432">
        <w:rPr>
          <w:sz w:val="24"/>
          <w:szCs w:val="24"/>
        </w:rPr>
        <w:t>terkait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masalah</w:t>
      </w:r>
      <w:proofErr w:type="spellEnd"/>
      <w:r w:rsidRPr="007F7432">
        <w:rPr>
          <w:sz w:val="24"/>
          <w:szCs w:val="24"/>
        </w:rPr>
        <w:t xml:space="preserve">? Story </w:t>
      </w:r>
      <w:proofErr w:type="spellStart"/>
      <w:r w:rsidRPr="007F7432">
        <w:rPr>
          <w:sz w:val="24"/>
          <w:szCs w:val="24"/>
        </w:rPr>
        <w:t>memuat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peran</w:t>
      </w:r>
      <w:proofErr w:type="spellEnd"/>
      <w:r w:rsidRPr="007F7432">
        <w:rPr>
          <w:sz w:val="24"/>
          <w:szCs w:val="24"/>
        </w:rPr>
        <w:t>–</w:t>
      </w:r>
      <w:proofErr w:type="spellStart"/>
      <w:r w:rsidRPr="007F7432">
        <w:rPr>
          <w:sz w:val="24"/>
          <w:szCs w:val="24"/>
        </w:rPr>
        <w:t>tujuan</w:t>
      </w:r>
      <w:proofErr w:type="spellEnd"/>
      <w:r w:rsidRPr="007F7432">
        <w:rPr>
          <w:sz w:val="24"/>
          <w:szCs w:val="24"/>
        </w:rPr>
        <w:t>–</w:t>
      </w:r>
      <w:proofErr w:type="spellStart"/>
      <w:r w:rsidRPr="007F7432">
        <w:rPr>
          <w:sz w:val="24"/>
          <w:szCs w:val="24"/>
        </w:rPr>
        <w:t>manfaat</w:t>
      </w:r>
      <w:proofErr w:type="spellEnd"/>
      <w:r w:rsidRPr="007F7432">
        <w:rPr>
          <w:sz w:val="24"/>
          <w:szCs w:val="24"/>
        </w:rPr>
        <w:t xml:space="preserve">? </w:t>
      </w:r>
      <w:proofErr w:type="spellStart"/>
      <w:r w:rsidRPr="007F7432">
        <w:rPr>
          <w:sz w:val="24"/>
          <w:szCs w:val="24"/>
        </w:rPr>
        <w:t>Kriteria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penerimaan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dapat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dibuktikan</w:t>
      </w:r>
      <w:proofErr w:type="spellEnd"/>
      <w:r w:rsidRPr="007F7432">
        <w:rPr>
          <w:sz w:val="24"/>
          <w:szCs w:val="24"/>
        </w:rPr>
        <w:t>?</w:t>
      </w:r>
    </w:p>
    <w:p w14:paraId="141F707C" w14:textId="77777777" w:rsidR="00EB2BA5" w:rsidRPr="007F7432" w:rsidRDefault="00000000">
      <w:pPr>
        <w:pStyle w:val="ListNumber"/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Apakah</w:t>
      </w:r>
      <w:proofErr w:type="spellEnd"/>
      <w:r w:rsidRPr="007F7432">
        <w:rPr>
          <w:sz w:val="24"/>
          <w:szCs w:val="24"/>
        </w:rPr>
        <w:t xml:space="preserve"> Must </w:t>
      </w:r>
      <w:proofErr w:type="spellStart"/>
      <w:r w:rsidRPr="007F7432">
        <w:rPr>
          <w:sz w:val="24"/>
          <w:szCs w:val="24"/>
        </w:rPr>
        <w:t>cukup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untuk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alur</w:t>
      </w:r>
      <w:proofErr w:type="spellEnd"/>
      <w:r w:rsidRPr="007F7432">
        <w:rPr>
          <w:sz w:val="24"/>
          <w:szCs w:val="24"/>
        </w:rPr>
        <w:t xml:space="preserve"> inti? </w:t>
      </w:r>
      <w:proofErr w:type="spellStart"/>
      <w:r w:rsidRPr="007F7432">
        <w:rPr>
          <w:sz w:val="24"/>
          <w:szCs w:val="24"/>
        </w:rPr>
        <w:t>Apakah</w:t>
      </w:r>
      <w:proofErr w:type="spellEnd"/>
      <w:r w:rsidRPr="007F7432">
        <w:rPr>
          <w:sz w:val="24"/>
          <w:szCs w:val="24"/>
        </w:rPr>
        <w:t xml:space="preserve"> use case </w:t>
      </w:r>
      <w:proofErr w:type="spellStart"/>
      <w:r w:rsidRPr="007F7432">
        <w:rPr>
          <w:sz w:val="24"/>
          <w:szCs w:val="24"/>
        </w:rPr>
        <w:t>menyebut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respons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ketika</w:t>
      </w:r>
      <w:proofErr w:type="spellEnd"/>
      <w:r w:rsidRPr="007F7432">
        <w:rPr>
          <w:sz w:val="24"/>
          <w:szCs w:val="24"/>
        </w:rPr>
        <w:t xml:space="preserve"> input </w:t>
      </w:r>
      <w:proofErr w:type="spellStart"/>
      <w:r w:rsidRPr="007F7432">
        <w:rPr>
          <w:sz w:val="24"/>
          <w:szCs w:val="24"/>
        </w:rPr>
        <w:t>tidak</w:t>
      </w:r>
      <w:proofErr w:type="spellEnd"/>
      <w:r w:rsidRPr="007F7432">
        <w:rPr>
          <w:sz w:val="24"/>
          <w:szCs w:val="24"/>
        </w:rPr>
        <w:t xml:space="preserve"> valid?</w:t>
      </w:r>
    </w:p>
    <w:p w14:paraId="152AF84D" w14:textId="77777777" w:rsidR="00EB2BA5" w:rsidRPr="007F7432" w:rsidRDefault="00000000">
      <w:pPr>
        <w:pStyle w:val="ListNumber"/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Berikan</w:t>
      </w:r>
      <w:proofErr w:type="spellEnd"/>
      <w:r w:rsidRPr="007F7432">
        <w:rPr>
          <w:sz w:val="24"/>
          <w:szCs w:val="24"/>
        </w:rPr>
        <w:t xml:space="preserve"> saran </w:t>
      </w:r>
      <w:proofErr w:type="spellStart"/>
      <w:r w:rsidRPr="007F7432">
        <w:rPr>
          <w:sz w:val="24"/>
          <w:szCs w:val="24"/>
        </w:rPr>
        <w:t>spesifik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lalu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penulis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memperbaiki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bagian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sebelum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selesai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kelas</w:t>
      </w:r>
      <w:proofErr w:type="spellEnd"/>
      <w:r w:rsidRPr="007F7432">
        <w:rPr>
          <w:sz w:val="24"/>
          <w:szCs w:val="24"/>
        </w:rPr>
        <w:t>.</w:t>
      </w:r>
    </w:p>
    <w:p w14:paraId="2C845EBE" w14:textId="77777777" w:rsidR="00EB2BA5" w:rsidRPr="007F7432" w:rsidRDefault="00000000">
      <w:pPr>
        <w:pStyle w:val="Heading2"/>
        <w:rPr>
          <w:szCs w:val="24"/>
        </w:rPr>
      </w:pPr>
      <w:r w:rsidRPr="007F7432">
        <w:rPr>
          <w:b w:val="0"/>
          <w:szCs w:val="24"/>
        </w:rPr>
        <w:t xml:space="preserve">Rubrik </w:t>
      </w:r>
      <w:proofErr w:type="spellStart"/>
      <w:r w:rsidRPr="007F7432">
        <w:rPr>
          <w:b w:val="0"/>
          <w:szCs w:val="24"/>
        </w:rPr>
        <w:t>latihan</w:t>
      </w:r>
      <w:proofErr w:type="spellEnd"/>
      <w:r w:rsidRPr="007F7432">
        <w:rPr>
          <w:b w:val="0"/>
          <w:szCs w:val="24"/>
        </w:rPr>
        <w:t xml:space="preserve"> (</w:t>
      </w:r>
      <w:proofErr w:type="spellStart"/>
      <w:r w:rsidRPr="007F7432">
        <w:rPr>
          <w:b w:val="0"/>
          <w:szCs w:val="24"/>
        </w:rPr>
        <w:t>usulan</w:t>
      </w:r>
      <w:proofErr w:type="spellEnd"/>
      <w:r w:rsidRPr="007F7432">
        <w:rPr>
          <w:b w:val="0"/>
          <w:szCs w:val="24"/>
        </w:rPr>
        <w:t xml:space="preserve">; </w:t>
      </w:r>
      <w:proofErr w:type="spellStart"/>
      <w:r w:rsidRPr="007F7432">
        <w:rPr>
          <w:b w:val="0"/>
          <w:szCs w:val="24"/>
        </w:rPr>
        <w:t>bukan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bobot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resmi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mata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kuliah</w:t>
      </w:r>
      <w:proofErr w:type="spellEnd"/>
      <w:r w:rsidRPr="007F7432">
        <w:rPr>
          <w:b w:val="0"/>
          <w:szCs w:val="24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59"/>
        <w:gridCol w:w="3363"/>
      </w:tblGrid>
      <w:tr w:rsidR="00EB2BA5" w:rsidRPr="007F7432" w14:paraId="1C8A8837" w14:textId="77777777">
        <w:trPr>
          <w:tblHeader/>
          <w:jc w:val="center"/>
        </w:trPr>
        <w:tc>
          <w:tcPr>
            <w:tcW w:w="3364" w:type="dxa"/>
            <w:shd w:val="clear" w:color="auto" w:fill="F8EBED"/>
            <w:vAlign w:val="center"/>
          </w:tcPr>
          <w:p w14:paraId="6D335E69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3364" w:type="dxa"/>
            <w:shd w:val="clear" w:color="auto" w:fill="F8EBED"/>
            <w:vAlign w:val="center"/>
          </w:tcPr>
          <w:p w14:paraId="66B9D59B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Bobot</w:t>
            </w:r>
            <w:proofErr w:type="spellEnd"/>
          </w:p>
        </w:tc>
        <w:tc>
          <w:tcPr>
            <w:tcW w:w="3364" w:type="dxa"/>
            <w:shd w:val="clear" w:color="auto" w:fill="F8EBED"/>
            <w:vAlign w:val="center"/>
          </w:tcPr>
          <w:p w14:paraId="02449811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Indikator</w:t>
            </w:r>
            <w:proofErr w:type="spellEnd"/>
          </w:p>
        </w:tc>
      </w:tr>
      <w:tr w:rsidR="00EB2BA5" w:rsidRPr="007F7432" w14:paraId="0B2F1806" w14:textId="77777777">
        <w:trPr>
          <w:jc w:val="center"/>
        </w:trPr>
        <w:tc>
          <w:tcPr>
            <w:tcW w:w="3364" w:type="dxa"/>
            <w:vAlign w:val="center"/>
          </w:tcPr>
          <w:p w14:paraId="099856C4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Persona dan </w:t>
            </w:r>
            <w:proofErr w:type="spellStart"/>
            <w:r w:rsidRPr="007F7432">
              <w:rPr>
                <w:sz w:val="24"/>
                <w:szCs w:val="24"/>
              </w:rPr>
              <w:t>dasar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3364" w:type="dxa"/>
            <w:vAlign w:val="center"/>
          </w:tcPr>
          <w:p w14:paraId="34454AD6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20%</w:t>
            </w:r>
          </w:p>
        </w:tc>
        <w:tc>
          <w:tcPr>
            <w:tcW w:w="3364" w:type="dxa"/>
            <w:vAlign w:val="center"/>
          </w:tcPr>
          <w:p w14:paraId="6154BEF8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Konteks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tujuan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kesulitan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kebutuhan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konsisten</w:t>
            </w:r>
            <w:proofErr w:type="spellEnd"/>
            <w:r w:rsidRPr="007F7432">
              <w:rPr>
                <w:sz w:val="24"/>
                <w:szCs w:val="24"/>
              </w:rPr>
              <w:t xml:space="preserve">; </w:t>
            </w:r>
            <w:proofErr w:type="spellStart"/>
            <w:r w:rsidRPr="007F7432">
              <w:rPr>
                <w:sz w:val="24"/>
                <w:szCs w:val="24"/>
              </w:rPr>
              <w:t>asumsi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ditandai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</w:tr>
      <w:tr w:rsidR="00EB2BA5" w:rsidRPr="007F7432" w14:paraId="2A38BD31" w14:textId="77777777">
        <w:trPr>
          <w:jc w:val="center"/>
        </w:trPr>
        <w:tc>
          <w:tcPr>
            <w:tcW w:w="3364" w:type="dxa"/>
            <w:vAlign w:val="center"/>
          </w:tcPr>
          <w:p w14:paraId="28B94F2F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Story &amp; </w:t>
            </w:r>
            <w:proofErr w:type="spellStart"/>
            <w:r w:rsidRPr="007F7432">
              <w:rPr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3364" w:type="dxa"/>
            <w:vAlign w:val="center"/>
          </w:tcPr>
          <w:p w14:paraId="681F8FF8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25%</w:t>
            </w:r>
          </w:p>
        </w:tc>
        <w:tc>
          <w:tcPr>
            <w:tcW w:w="3364" w:type="dxa"/>
            <w:vAlign w:val="center"/>
          </w:tcPr>
          <w:p w14:paraId="1DE30B64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≥5 story </w:t>
            </w:r>
            <w:proofErr w:type="spellStart"/>
            <w:r w:rsidRPr="007F7432">
              <w:rPr>
                <w:sz w:val="24"/>
                <w:szCs w:val="24"/>
              </w:rPr>
              <w:t>terarah</w:t>
            </w:r>
            <w:proofErr w:type="spellEnd"/>
            <w:r w:rsidRPr="007F7432">
              <w:rPr>
                <w:sz w:val="24"/>
                <w:szCs w:val="24"/>
              </w:rPr>
              <w:t xml:space="preserve">; masing-masing 1–3 </w:t>
            </w:r>
            <w:proofErr w:type="spellStart"/>
            <w:r w:rsidRPr="007F7432">
              <w:rPr>
                <w:sz w:val="24"/>
                <w:szCs w:val="24"/>
              </w:rPr>
              <w:t>kriteria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dapat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diuji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</w:tr>
      <w:tr w:rsidR="00EB2BA5" w:rsidRPr="007F7432" w14:paraId="70516DB9" w14:textId="77777777">
        <w:trPr>
          <w:jc w:val="center"/>
        </w:trPr>
        <w:tc>
          <w:tcPr>
            <w:tcW w:w="3364" w:type="dxa"/>
            <w:vAlign w:val="center"/>
          </w:tcPr>
          <w:p w14:paraId="5DBECDAD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Kebutuhan</w:t>
            </w:r>
            <w:proofErr w:type="spellEnd"/>
            <w:r w:rsidRPr="007F7432">
              <w:rPr>
                <w:sz w:val="24"/>
                <w:szCs w:val="24"/>
              </w:rPr>
              <w:t xml:space="preserve"> &amp; </w:t>
            </w:r>
            <w:proofErr w:type="spellStart"/>
            <w:r w:rsidRPr="007F7432">
              <w:rPr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3364" w:type="dxa"/>
            <w:vAlign w:val="center"/>
          </w:tcPr>
          <w:p w14:paraId="7BE54D9F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25%</w:t>
            </w:r>
          </w:p>
        </w:tc>
        <w:tc>
          <w:tcPr>
            <w:tcW w:w="3364" w:type="dxa"/>
            <w:vAlign w:val="center"/>
          </w:tcPr>
          <w:p w14:paraId="26DFBC8E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F/NF </w:t>
            </w:r>
            <w:proofErr w:type="spellStart"/>
            <w:r w:rsidRPr="007F7432">
              <w:rPr>
                <w:sz w:val="24"/>
                <w:szCs w:val="24"/>
              </w:rPr>
              <w:t>tepat</w:t>
            </w:r>
            <w:proofErr w:type="spellEnd"/>
            <w:r w:rsidRPr="007F7432">
              <w:rPr>
                <w:sz w:val="24"/>
                <w:szCs w:val="24"/>
              </w:rPr>
              <w:t xml:space="preserve">; </w:t>
            </w:r>
            <w:proofErr w:type="spellStart"/>
            <w:r w:rsidRPr="007F7432">
              <w:rPr>
                <w:sz w:val="24"/>
                <w:szCs w:val="24"/>
              </w:rPr>
              <w:t>alasan</w:t>
            </w:r>
            <w:proofErr w:type="spellEnd"/>
            <w:r w:rsidRPr="007F7432">
              <w:rPr>
                <w:sz w:val="24"/>
                <w:szCs w:val="24"/>
              </w:rPr>
              <w:t xml:space="preserve"> Must/Should/Could/Won’t now </w:t>
            </w:r>
            <w:proofErr w:type="spellStart"/>
            <w:r w:rsidRPr="007F7432">
              <w:rPr>
                <w:sz w:val="24"/>
                <w:szCs w:val="24"/>
              </w:rPr>
              <w:t>masuk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akal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</w:tr>
      <w:tr w:rsidR="00EB2BA5" w:rsidRPr="007F7432" w14:paraId="290890D1" w14:textId="77777777">
        <w:trPr>
          <w:jc w:val="center"/>
        </w:trPr>
        <w:tc>
          <w:tcPr>
            <w:tcW w:w="3364" w:type="dxa"/>
            <w:vAlign w:val="center"/>
          </w:tcPr>
          <w:p w14:paraId="7EEB3FC0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Use case inti</w:t>
            </w:r>
          </w:p>
        </w:tc>
        <w:tc>
          <w:tcPr>
            <w:tcW w:w="3364" w:type="dxa"/>
            <w:vAlign w:val="center"/>
          </w:tcPr>
          <w:p w14:paraId="21F9982C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20%</w:t>
            </w:r>
          </w:p>
        </w:tc>
        <w:tc>
          <w:tcPr>
            <w:tcW w:w="3364" w:type="dxa"/>
            <w:vAlign w:val="center"/>
          </w:tcPr>
          <w:p w14:paraId="7F4F875A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Aktor, </w:t>
            </w:r>
            <w:proofErr w:type="spellStart"/>
            <w:r w:rsidRPr="007F7432">
              <w:rPr>
                <w:sz w:val="24"/>
                <w:szCs w:val="24"/>
              </w:rPr>
              <w:t>prasyarat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alur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utama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alternatif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hasil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jelas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</w:tr>
      <w:tr w:rsidR="00EB2BA5" w:rsidRPr="007F7432" w14:paraId="2A1588DD" w14:textId="77777777">
        <w:trPr>
          <w:jc w:val="center"/>
        </w:trPr>
        <w:tc>
          <w:tcPr>
            <w:tcW w:w="3364" w:type="dxa"/>
            <w:vAlign w:val="center"/>
          </w:tcPr>
          <w:p w14:paraId="48A864FD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Kelengkapan</w:t>
            </w:r>
            <w:proofErr w:type="spellEnd"/>
            <w:r w:rsidRPr="007F7432">
              <w:rPr>
                <w:sz w:val="24"/>
                <w:szCs w:val="24"/>
              </w:rPr>
              <w:t xml:space="preserve"> &amp; </w:t>
            </w:r>
            <w:proofErr w:type="spellStart"/>
            <w:r w:rsidRPr="007F7432">
              <w:rPr>
                <w:sz w:val="24"/>
                <w:szCs w:val="24"/>
              </w:rPr>
              <w:t>refleksi</w:t>
            </w:r>
            <w:proofErr w:type="spellEnd"/>
          </w:p>
        </w:tc>
        <w:tc>
          <w:tcPr>
            <w:tcW w:w="3364" w:type="dxa"/>
            <w:vAlign w:val="center"/>
          </w:tcPr>
          <w:p w14:paraId="7F370730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>10%</w:t>
            </w:r>
          </w:p>
        </w:tc>
        <w:tc>
          <w:tcPr>
            <w:tcW w:w="3364" w:type="dxa"/>
            <w:vAlign w:val="center"/>
          </w:tcPr>
          <w:p w14:paraId="7D1BAF00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Dokumen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rapi</w:t>
            </w:r>
            <w:proofErr w:type="spellEnd"/>
            <w:r w:rsidRPr="007F7432">
              <w:rPr>
                <w:sz w:val="24"/>
                <w:szCs w:val="24"/>
              </w:rPr>
              <w:t xml:space="preserve">, </w:t>
            </w:r>
            <w:proofErr w:type="spellStart"/>
            <w:r w:rsidRPr="007F7432">
              <w:rPr>
                <w:sz w:val="24"/>
                <w:szCs w:val="24"/>
              </w:rPr>
              <w:t>dapat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dijelaskan</w:t>
            </w:r>
            <w:proofErr w:type="spellEnd"/>
            <w:r w:rsidRPr="007F7432">
              <w:rPr>
                <w:sz w:val="24"/>
                <w:szCs w:val="24"/>
              </w:rPr>
              <w:t xml:space="preserve">, dan </w:t>
            </w:r>
            <w:proofErr w:type="spellStart"/>
            <w:r w:rsidRPr="007F7432">
              <w:rPr>
                <w:sz w:val="24"/>
                <w:szCs w:val="24"/>
              </w:rPr>
              <w:t>menunjukkan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perbaikan</w:t>
            </w:r>
            <w:proofErr w:type="spellEnd"/>
            <w:r w:rsidRPr="007F7432">
              <w:rPr>
                <w:sz w:val="24"/>
                <w:szCs w:val="24"/>
              </w:rPr>
              <w:t>.</w:t>
            </w:r>
          </w:p>
        </w:tc>
      </w:tr>
    </w:tbl>
    <w:p w14:paraId="1730557D" w14:textId="77777777" w:rsidR="00EB2BA5" w:rsidRPr="007F7432" w:rsidRDefault="00EB2BA5">
      <w:pPr>
        <w:spacing w:after="20"/>
        <w:rPr>
          <w:sz w:val="24"/>
          <w:szCs w:val="24"/>
        </w:rPr>
      </w:pPr>
    </w:p>
    <w:p w14:paraId="344C4FAA" w14:textId="77777777" w:rsidR="00EB2BA5" w:rsidRPr="007F7432" w:rsidRDefault="00000000">
      <w:pPr>
        <w:pStyle w:val="Heading2"/>
        <w:rPr>
          <w:szCs w:val="24"/>
        </w:rPr>
      </w:pPr>
      <w:proofErr w:type="spellStart"/>
      <w:r w:rsidRPr="007F7432">
        <w:rPr>
          <w:b w:val="0"/>
          <w:szCs w:val="24"/>
        </w:rPr>
        <w:t>Refleksi</w:t>
      </w:r>
      <w:proofErr w:type="spellEnd"/>
      <w:r w:rsidRPr="007F7432">
        <w:rPr>
          <w:b w:val="0"/>
          <w:szCs w:val="24"/>
        </w:rPr>
        <w:t xml:space="preserve"> </w:t>
      </w:r>
      <w:proofErr w:type="spellStart"/>
      <w:r w:rsidRPr="007F7432">
        <w:rPr>
          <w:b w:val="0"/>
          <w:szCs w:val="24"/>
        </w:rPr>
        <w:t>individu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1"/>
        <w:gridCol w:w="5041"/>
      </w:tblGrid>
      <w:tr w:rsidR="00EB2BA5" w:rsidRPr="007F7432" w14:paraId="6C483293" w14:textId="77777777">
        <w:trPr>
          <w:tblHeader/>
          <w:jc w:val="center"/>
        </w:trPr>
        <w:tc>
          <w:tcPr>
            <w:tcW w:w="5046" w:type="dxa"/>
            <w:shd w:val="clear" w:color="auto" w:fill="F8EBED"/>
            <w:vAlign w:val="center"/>
          </w:tcPr>
          <w:p w14:paraId="6E98E986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5046" w:type="dxa"/>
            <w:shd w:val="clear" w:color="auto" w:fill="F8EBED"/>
            <w:vAlign w:val="center"/>
          </w:tcPr>
          <w:p w14:paraId="7B439F6E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b/>
                <w:color w:val="781F2B"/>
                <w:sz w:val="24"/>
                <w:szCs w:val="24"/>
              </w:rPr>
              <w:t>Jawaban</w:t>
            </w:r>
            <w:proofErr w:type="spellEnd"/>
          </w:p>
        </w:tc>
      </w:tr>
      <w:tr w:rsidR="00EB2BA5" w:rsidRPr="007F7432" w14:paraId="30C1EF1E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28C915BC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proofErr w:type="spellStart"/>
            <w:r w:rsidRPr="007F7432">
              <w:rPr>
                <w:sz w:val="24"/>
                <w:szCs w:val="24"/>
              </w:rPr>
              <w:t>Kebutuhan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apa</w:t>
            </w:r>
            <w:proofErr w:type="spellEnd"/>
            <w:r w:rsidRPr="007F7432">
              <w:rPr>
                <w:sz w:val="24"/>
                <w:szCs w:val="24"/>
              </w:rPr>
              <w:t xml:space="preserve"> yang </w:t>
            </w:r>
            <w:proofErr w:type="spellStart"/>
            <w:r w:rsidRPr="007F7432">
              <w:rPr>
                <w:sz w:val="24"/>
                <w:szCs w:val="24"/>
              </w:rPr>
              <w:t>masih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berupa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asumsi</w:t>
            </w:r>
            <w:proofErr w:type="spellEnd"/>
            <w:r w:rsidRPr="007F7432">
              <w:rPr>
                <w:sz w:val="24"/>
                <w:szCs w:val="24"/>
              </w:rPr>
              <w:t xml:space="preserve">? </w:t>
            </w:r>
            <w:proofErr w:type="spellStart"/>
            <w:r w:rsidRPr="007F7432">
              <w:rPr>
                <w:sz w:val="24"/>
                <w:szCs w:val="24"/>
              </w:rPr>
              <w:t>Bagaimana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memvalidasinya</w:t>
            </w:r>
            <w:proofErr w:type="spellEnd"/>
            <w:r w:rsidRPr="007F7432">
              <w:rPr>
                <w:sz w:val="24"/>
                <w:szCs w:val="24"/>
              </w:rPr>
              <w:t>?</w:t>
            </w:r>
          </w:p>
        </w:tc>
        <w:tc>
          <w:tcPr>
            <w:tcW w:w="5046" w:type="dxa"/>
            <w:vAlign w:val="center"/>
          </w:tcPr>
          <w:p w14:paraId="4553892A" w14:textId="3F80FCB1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proofErr w:type="spellStart"/>
            <w:r w:rsidRPr="00551006">
              <w:rPr>
                <w:sz w:val="24"/>
                <w:szCs w:val="24"/>
              </w:rPr>
              <w:t>Kebutuhan</w:t>
            </w:r>
            <w:proofErr w:type="spellEnd"/>
            <w:r w:rsidRPr="00551006">
              <w:rPr>
                <w:sz w:val="24"/>
                <w:szCs w:val="24"/>
              </w:rPr>
              <w:t xml:space="preserve"> yang </w:t>
            </w:r>
            <w:proofErr w:type="spellStart"/>
            <w:r w:rsidRPr="00551006">
              <w:rPr>
                <w:sz w:val="24"/>
                <w:szCs w:val="24"/>
              </w:rPr>
              <w:t>masih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berupa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asumsi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adalah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bentuk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pertanyaan</w:t>
            </w:r>
            <w:proofErr w:type="spellEnd"/>
            <w:r w:rsidRPr="00551006">
              <w:rPr>
                <w:sz w:val="24"/>
                <w:szCs w:val="24"/>
              </w:rPr>
              <w:t xml:space="preserve"> dan </w:t>
            </w:r>
            <w:proofErr w:type="spellStart"/>
            <w:r w:rsidRPr="00551006">
              <w:rPr>
                <w:sz w:val="24"/>
                <w:szCs w:val="24"/>
              </w:rPr>
              <w:t>urutan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pertanyaan</w:t>
            </w:r>
            <w:proofErr w:type="spellEnd"/>
            <w:r w:rsidRPr="00551006">
              <w:rPr>
                <w:sz w:val="24"/>
                <w:szCs w:val="24"/>
              </w:rPr>
              <w:t xml:space="preserve"> yang paling </w:t>
            </w:r>
            <w:proofErr w:type="spellStart"/>
            <w:r w:rsidRPr="00551006">
              <w:rPr>
                <w:sz w:val="24"/>
                <w:szCs w:val="24"/>
              </w:rPr>
              <w:t>mudah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dipahami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pengguna</w:t>
            </w:r>
            <w:proofErr w:type="spellEnd"/>
            <w:r w:rsidRPr="00551006">
              <w:rPr>
                <w:sz w:val="24"/>
                <w:szCs w:val="24"/>
              </w:rPr>
              <w:t xml:space="preserve">. </w:t>
            </w:r>
            <w:proofErr w:type="spellStart"/>
            <w:r w:rsidRPr="00551006">
              <w:rPr>
                <w:sz w:val="24"/>
                <w:szCs w:val="24"/>
              </w:rPr>
              <w:t>Validasi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dilakukan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dengan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menanyakan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pengalaman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pengguna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saat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terakhir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mencari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persyaratan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layanan</w:t>
            </w:r>
            <w:proofErr w:type="spellEnd"/>
            <w:r w:rsidRPr="00551006">
              <w:rPr>
                <w:sz w:val="24"/>
                <w:szCs w:val="24"/>
              </w:rPr>
              <w:t xml:space="preserve"> dan </w:t>
            </w:r>
            <w:proofErr w:type="spellStart"/>
            <w:r w:rsidRPr="00551006">
              <w:rPr>
                <w:sz w:val="24"/>
                <w:szCs w:val="24"/>
              </w:rPr>
              <w:t>bagian</w:t>
            </w:r>
            <w:proofErr w:type="spellEnd"/>
            <w:r w:rsidRPr="00551006">
              <w:rPr>
                <w:sz w:val="24"/>
                <w:szCs w:val="24"/>
              </w:rPr>
              <w:t xml:space="preserve"> yang paling </w:t>
            </w:r>
            <w:proofErr w:type="spellStart"/>
            <w:r w:rsidRPr="00551006">
              <w:rPr>
                <w:sz w:val="24"/>
                <w:szCs w:val="24"/>
              </w:rPr>
              <w:t>membingungkan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</w:tc>
      </w:tr>
      <w:tr w:rsidR="00EB2BA5" w:rsidRPr="007F7432" w14:paraId="446E53AC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1AFF2A17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Fitur </w:t>
            </w:r>
            <w:proofErr w:type="spellStart"/>
            <w:r w:rsidRPr="007F7432">
              <w:rPr>
                <w:sz w:val="24"/>
                <w:szCs w:val="24"/>
              </w:rPr>
              <w:t>apa</w:t>
            </w:r>
            <w:proofErr w:type="spellEnd"/>
            <w:r w:rsidRPr="007F7432">
              <w:rPr>
                <w:sz w:val="24"/>
                <w:szCs w:val="24"/>
              </w:rPr>
              <w:t xml:space="preserve"> yang </w:t>
            </w:r>
            <w:proofErr w:type="spellStart"/>
            <w:r w:rsidRPr="007F7432">
              <w:rPr>
                <w:sz w:val="24"/>
                <w:szCs w:val="24"/>
              </w:rPr>
              <w:t>sengaja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ditunda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dari</w:t>
            </w:r>
            <w:proofErr w:type="spellEnd"/>
            <w:r w:rsidRPr="007F7432">
              <w:rPr>
                <w:sz w:val="24"/>
                <w:szCs w:val="24"/>
              </w:rPr>
              <w:t xml:space="preserve"> MVP, dan </w:t>
            </w:r>
            <w:proofErr w:type="spellStart"/>
            <w:r w:rsidRPr="007F7432">
              <w:rPr>
                <w:sz w:val="24"/>
                <w:szCs w:val="24"/>
              </w:rPr>
              <w:t>mengapa</w:t>
            </w:r>
            <w:proofErr w:type="spellEnd"/>
            <w:r w:rsidRPr="007F7432">
              <w:rPr>
                <w:sz w:val="24"/>
                <w:szCs w:val="24"/>
              </w:rPr>
              <w:t>?</w:t>
            </w:r>
          </w:p>
        </w:tc>
        <w:tc>
          <w:tcPr>
            <w:tcW w:w="5046" w:type="dxa"/>
            <w:vAlign w:val="center"/>
          </w:tcPr>
          <w:p w14:paraId="49FE862D" w14:textId="1BB6560C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r w:rsidRPr="00551006">
              <w:rPr>
                <w:sz w:val="24"/>
                <w:szCs w:val="24"/>
              </w:rPr>
              <w:t xml:space="preserve">Fitur </w:t>
            </w:r>
            <w:proofErr w:type="spellStart"/>
            <w:r w:rsidRPr="00551006">
              <w:rPr>
                <w:sz w:val="24"/>
                <w:szCs w:val="24"/>
              </w:rPr>
              <w:t>riwayat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penggunaan</w:t>
            </w:r>
            <w:proofErr w:type="spellEnd"/>
            <w:r w:rsidRPr="00551006">
              <w:rPr>
                <w:sz w:val="24"/>
                <w:szCs w:val="24"/>
              </w:rPr>
              <w:t xml:space="preserve">, </w:t>
            </w:r>
            <w:proofErr w:type="spellStart"/>
            <w:r w:rsidRPr="00551006">
              <w:rPr>
                <w:sz w:val="24"/>
                <w:szCs w:val="24"/>
              </w:rPr>
              <w:t>notifikasi</w:t>
            </w:r>
            <w:proofErr w:type="spellEnd"/>
            <w:r w:rsidRPr="00551006">
              <w:rPr>
                <w:sz w:val="24"/>
                <w:szCs w:val="24"/>
              </w:rPr>
              <w:t xml:space="preserve">, </w:t>
            </w:r>
            <w:proofErr w:type="spellStart"/>
            <w:r w:rsidRPr="00551006">
              <w:rPr>
                <w:sz w:val="24"/>
                <w:szCs w:val="24"/>
              </w:rPr>
              <w:t>pengajuan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layanan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secara</w:t>
            </w:r>
            <w:proofErr w:type="spellEnd"/>
            <w:r w:rsidRPr="00551006">
              <w:rPr>
                <w:sz w:val="24"/>
                <w:szCs w:val="24"/>
              </w:rPr>
              <w:t xml:space="preserve"> online, </w:t>
            </w:r>
            <w:proofErr w:type="spellStart"/>
            <w:r w:rsidRPr="00551006">
              <w:rPr>
                <w:sz w:val="24"/>
                <w:szCs w:val="24"/>
              </w:rPr>
              <w:t>unggah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berkas</w:t>
            </w:r>
            <w:proofErr w:type="spellEnd"/>
            <w:r w:rsidRPr="00551006">
              <w:rPr>
                <w:sz w:val="24"/>
                <w:szCs w:val="24"/>
              </w:rPr>
              <w:t xml:space="preserve">, dan </w:t>
            </w:r>
            <w:proofErr w:type="spellStart"/>
            <w:r w:rsidRPr="00551006">
              <w:rPr>
                <w:sz w:val="24"/>
                <w:szCs w:val="24"/>
              </w:rPr>
              <w:t>integrasi</w:t>
            </w:r>
            <w:proofErr w:type="spellEnd"/>
            <w:r w:rsidRPr="00551006">
              <w:rPr>
                <w:sz w:val="24"/>
                <w:szCs w:val="24"/>
              </w:rPr>
              <w:t xml:space="preserve"> WhatsApp </w:t>
            </w:r>
            <w:proofErr w:type="spellStart"/>
            <w:r w:rsidRPr="00551006">
              <w:rPr>
                <w:sz w:val="24"/>
                <w:szCs w:val="24"/>
              </w:rPr>
              <w:t>sengaja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ditunda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karena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tidak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diperlukan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untuk</w:t>
            </w:r>
            <w:proofErr w:type="spellEnd"/>
            <w:r w:rsidRPr="00551006">
              <w:rPr>
                <w:sz w:val="24"/>
                <w:szCs w:val="24"/>
              </w:rPr>
              <w:t xml:space="preserve"> core flow dan </w:t>
            </w:r>
            <w:proofErr w:type="spellStart"/>
            <w:r w:rsidRPr="00551006">
              <w:rPr>
                <w:sz w:val="24"/>
                <w:szCs w:val="24"/>
              </w:rPr>
              <w:t>dapat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membuat</w:t>
            </w:r>
            <w:proofErr w:type="spellEnd"/>
            <w:r w:rsidRPr="00551006">
              <w:rPr>
                <w:sz w:val="24"/>
                <w:szCs w:val="24"/>
              </w:rPr>
              <w:t xml:space="preserve"> scope </w:t>
            </w:r>
            <w:proofErr w:type="spellStart"/>
            <w:r w:rsidRPr="00551006">
              <w:rPr>
                <w:sz w:val="24"/>
                <w:szCs w:val="24"/>
              </w:rPr>
              <w:t>proyek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terlalu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besar</w:t>
            </w:r>
            <w:proofErr w:type="spellEnd"/>
            <w:r w:rsidRPr="00551006">
              <w:rPr>
                <w:sz w:val="24"/>
                <w:szCs w:val="24"/>
              </w:rPr>
              <w:t>.</w:t>
            </w:r>
          </w:p>
        </w:tc>
      </w:tr>
      <w:tr w:rsidR="00EB2BA5" w:rsidRPr="007F7432" w14:paraId="3E627F09" w14:textId="77777777">
        <w:trPr>
          <w:trHeight w:val="1020"/>
          <w:jc w:val="center"/>
        </w:trPr>
        <w:tc>
          <w:tcPr>
            <w:tcW w:w="5046" w:type="dxa"/>
            <w:vAlign w:val="center"/>
          </w:tcPr>
          <w:p w14:paraId="578CD9D4" w14:textId="77777777" w:rsidR="00EB2BA5" w:rsidRPr="007F7432" w:rsidRDefault="00000000">
            <w:pPr>
              <w:spacing w:after="20"/>
              <w:rPr>
                <w:sz w:val="24"/>
                <w:szCs w:val="24"/>
              </w:rPr>
            </w:pPr>
            <w:r w:rsidRPr="007F7432">
              <w:rPr>
                <w:sz w:val="24"/>
                <w:szCs w:val="24"/>
              </w:rPr>
              <w:t xml:space="preserve">Bagian mana </w:t>
            </w:r>
            <w:proofErr w:type="spellStart"/>
            <w:r w:rsidRPr="007F7432">
              <w:rPr>
                <w:sz w:val="24"/>
                <w:szCs w:val="24"/>
              </w:rPr>
              <w:t>berubah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setelah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umpan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balik</w:t>
            </w:r>
            <w:proofErr w:type="spellEnd"/>
            <w:r w:rsidRPr="007F7432">
              <w:rPr>
                <w:sz w:val="24"/>
                <w:szCs w:val="24"/>
              </w:rPr>
              <w:t xml:space="preserve"> </w:t>
            </w:r>
            <w:proofErr w:type="spellStart"/>
            <w:r w:rsidRPr="007F7432">
              <w:rPr>
                <w:sz w:val="24"/>
                <w:szCs w:val="24"/>
              </w:rPr>
              <w:t>teman</w:t>
            </w:r>
            <w:proofErr w:type="spellEnd"/>
            <w:r w:rsidRPr="007F7432">
              <w:rPr>
                <w:sz w:val="24"/>
                <w:szCs w:val="24"/>
              </w:rPr>
              <w:t>?</w:t>
            </w:r>
          </w:p>
        </w:tc>
        <w:tc>
          <w:tcPr>
            <w:tcW w:w="5046" w:type="dxa"/>
            <w:vAlign w:val="center"/>
          </w:tcPr>
          <w:p w14:paraId="518D8CE1" w14:textId="39FBC602" w:rsidR="00EB2BA5" w:rsidRPr="007F7432" w:rsidRDefault="00551006">
            <w:pPr>
              <w:spacing w:after="20"/>
              <w:rPr>
                <w:sz w:val="24"/>
                <w:szCs w:val="24"/>
              </w:rPr>
            </w:pPr>
            <w:proofErr w:type="spellStart"/>
            <w:r w:rsidRPr="00551006">
              <w:rPr>
                <w:sz w:val="24"/>
                <w:szCs w:val="24"/>
              </w:rPr>
              <w:t>Setelah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meninjau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kembali</w:t>
            </w:r>
            <w:proofErr w:type="spellEnd"/>
            <w:r w:rsidRPr="00551006">
              <w:rPr>
                <w:sz w:val="24"/>
                <w:szCs w:val="24"/>
              </w:rPr>
              <w:t xml:space="preserve"> ide </w:t>
            </w:r>
            <w:proofErr w:type="spellStart"/>
            <w:r w:rsidRPr="00551006">
              <w:rPr>
                <w:sz w:val="24"/>
                <w:szCs w:val="24"/>
              </w:rPr>
              <w:t>Minggu</w:t>
            </w:r>
            <w:proofErr w:type="spellEnd"/>
            <w:r w:rsidRPr="00551006">
              <w:rPr>
                <w:sz w:val="24"/>
                <w:szCs w:val="24"/>
              </w:rPr>
              <w:t xml:space="preserve"> 1, scope </w:t>
            </w:r>
            <w:proofErr w:type="spellStart"/>
            <w:r w:rsidRPr="00551006">
              <w:rPr>
                <w:sz w:val="24"/>
                <w:szCs w:val="24"/>
              </w:rPr>
              <w:t>dipersempit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dari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konsep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informasi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layanan</w:t>
            </w:r>
            <w:proofErr w:type="spellEnd"/>
            <w:r w:rsidRPr="00551006">
              <w:rPr>
                <w:sz w:val="24"/>
                <w:szCs w:val="24"/>
              </w:rPr>
              <w:t xml:space="preserve"> yang </w:t>
            </w:r>
            <w:proofErr w:type="spellStart"/>
            <w:r w:rsidRPr="00551006">
              <w:rPr>
                <w:sz w:val="24"/>
                <w:szCs w:val="24"/>
              </w:rPr>
              <w:t>umum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menjadi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panduan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interaktif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lastRenderedPageBreak/>
              <w:t>dengan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satu</w:t>
            </w:r>
            <w:proofErr w:type="spellEnd"/>
            <w:r w:rsidRPr="00551006">
              <w:rPr>
                <w:sz w:val="24"/>
                <w:szCs w:val="24"/>
              </w:rPr>
              <w:t xml:space="preserve"> core flow: </w:t>
            </w:r>
            <w:proofErr w:type="spellStart"/>
            <w:r w:rsidRPr="00551006">
              <w:rPr>
                <w:sz w:val="24"/>
                <w:szCs w:val="24"/>
              </w:rPr>
              <w:t>pilih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layanan</w:t>
            </w:r>
            <w:proofErr w:type="spellEnd"/>
            <w:r w:rsidRPr="00551006">
              <w:rPr>
                <w:sz w:val="24"/>
                <w:szCs w:val="24"/>
              </w:rPr>
              <w:t xml:space="preserve"> → </w:t>
            </w:r>
            <w:proofErr w:type="spellStart"/>
            <w:r w:rsidRPr="00551006">
              <w:rPr>
                <w:sz w:val="24"/>
                <w:szCs w:val="24"/>
              </w:rPr>
              <w:t>jawab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pertanyaan</w:t>
            </w:r>
            <w:proofErr w:type="spellEnd"/>
            <w:r w:rsidRPr="00551006">
              <w:rPr>
                <w:sz w:val="24"/>
                <w:szCs w:val="24"/>
              </w:rPr>
              <w:t xml:space="preserve"> → </w:t>
            </w:r>
            <w:proofErr w:type="spellStart"/>
            <w:r w:rsidRPr="00551006">
              <w:rPr>
                <w:sz w:val="24"/>
                <w:szCs w:val="24"/>
              </w:rPr>
              <w:t>tampilkan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panduan</w:t>
            </w:r>
            <w:proofErr w:type="spellEnd"/>
            <w:r w:rsidRPr="00551006">
              <w:rPr>
                <w:sz w:val="24"/>
                <w:szCs w:val="24"/>
              </w:rPr>
              <w:t xml:space="preserve">. Ini </w:t>
            </w:r>
            <w:proofErr w:type="spellStart"/>
            <w:r w:rsidRPr="00551006">
              <w:rPr>
                <w:sz w:val="24"/>
                <w:szCs w:val="24"/>
              </w:rPr>
              <w:t>membuat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kebutuhan</w:t>
            </w:r>
            <w:proofErr w:type="spellEnd"/>
            <w:r w:rsidRPr="00551006">
              <w:rPr>
                <w:sz w:val="24"/>
                <w:szCs w:val="24"/>
              </w:rPr>
              <w:t xml:space="preserve"> dan </w:t>
            </w:r>
            <w:proofErr w:type="spellStart"/>
            <w:r w:rsidRPr="00551006">
              <w:rPr>
                <w:sz w:val="24"/>
                <w:szCs w:val="24"/>
              </w:rPr>
              <w:t>fitur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lebih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terukur</w:t>
            </w:r>
            <w:proofErr w:type="spellEnd"/>
            <w:r w:rsidRPr="00551006">
              <w:rPr>
                <w:sz w:val="24"/>
                <w:szCs w:val="24"/>
              </w:rPr>
              <w:t xml:space="preserve"> </w:t>
            </w:r>
            <w:proofErr w:type="spellStart"/>
            <w:r w:rsidRPr="00551006">
              <w:rPr>
                <w:sz w:val="24"/>
                <w:szCs w:val="24"/>
              </w:rPr>
              <w:t>untuk</w:t>
            </w:r>
            <w:proofErr w:type="spellEnd"/>
            <w:r w:rsidRPr="00551006">
              <w:rPr>
                <w:sz w:val="24"/>
                <w:szCs w:val="24"/>
              </w:rPr>
              <w:t xml:space="preserve"> project </w:t>
            </w:r>
            <w:proofErr w:type="spellStart"/>
            <w:r w:rsidRPr="00551006">
              <w:rPr>
                <w:sz w:val="24"/>
                <w:szCs w:val="24"/>
              </w:rPr>
              <w:t>satu</w:t>
            </w:r>
            <w:proofErr w:type="spellEnd"/>
            <w:r w:rsidRPr="00551006">
              <w:rPr>
                <w:sz w:val="24"/>
                <w:szCs w:val="24"/>
              </w:rPr>
              <w:t xml:space="preserve"> semester.</w:t>
            </w:r>
          </w:p>
        </w:tc>
      </w:tr>
    </w:tbl>
    <w:p w14:paraId="63B05A4D" w14:textId="77777777" w:rsidR="00EB2BA5" w:rsidRPr="007F7432" w:rsidRDefault="00EB2BA5">
      <w:pPr>
        <w:spacing w:after="20"/>
        <w:rPr>
          <w:sz w:val="24"/>
          <w:szCs w:val="24"/>
        </w:rPr>
      </w:pPr>
    </w:p>
    <w:p w14:paraId="7F853A99" w14:textId="77777777" w:rsidR="00EB2BA5" w:rsidRPr="007F7432" w:rsidRDefault="00000000">
      <w:pPr>
        <w:spacing w:before="140" w:after="180"/>
        <w:ind w:left="198" w:right="198"/>
        <w:rPr>
          <w:sz w:val="24"/>
          <w:szCs w:val="24"/>
        </w:rPr>
      </w:pPr>
      <w:proofErr w:type="spellStart"/>
      <w:r w:rsidRPr="007F7432">
        <w:rPr>
          <w:b/>
          <w:sz w:val="24"/>
          <w:szCs w:val="24"/>
        </w:rPr>
        <w:t>Sebelum</w:t>
      </w:r>
      <w:proofErr w:type="spellEnd"/>
      <w:r w:rsidRPr="007F7432">
        <w:rPr>
          <w:b/>
          <w:sz w:val="24"/>
          <w:szCs w:val="24"/>
        </w:rPr>
        <w:t xml:space="preserve"> </w:t>
      </w:r>
      <w:proofErr w:type="spellStart"/>
      <w:r w:rsidRPr="007F7432">
        <w:rPr>
          <w:b/>
          <w:sz w:val="24"/>
          <w:szCs w:val="24"/>
        </w:rPr>
        <w:t>Minggu</w:t>
      </w:r>
      <w:proofErr w:type="spellEnd"/>
      <w:r w:rsidRPr="007F7432">
        <w:rPr>
          <w:b/>
          <w:sz w:val="24"/>
          <w:szCs w:val="24"/>
        </w:rPr>
        <w:t xml:space="preserve"> 3:</w:t>
      </w:r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simpan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satu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paket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analisis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individu</w:t>
      </w:r>
      <w:proofErr w:type="spellEnd"/>
      <w:r w:rsidRPr="007F7432">
        <w:rPr>
          <w:sz w:val="24"/>
          <w:szCs w:val="24"/>
        </w:rPr>
        <w:t xml:space="preserve"> dan </w:t>
      </w:r>
      <w:proofErr w:type="spellStart"/>
      <w:r w:rsidRPr="007F7432">
        <w:rPr>
          <w:sz w:val="24"/>
          <w:szCs w:val="24"/>
        </w:rPr>
        <w:t>bawa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versi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terbarunya</w:t>
      </w:r>
      <w:proofErr w:type="spellEnd"/>
      <w:r w:rsidRPr="007F7432">
        <w:rPr>
          <w:sz w:val="24"/>
          <w:szCs w:val="24"/>
        </w:rPr>
        <w:t xml:space="preserve">. Pada </w:t>
      </w:r>
      <w:proofErr w:type="spellStart"/>
      <w:r w:rsidRPr="007F7432">
        <w:rPr>
          <w:sz w:val="24"/>
          <w:szCs w:val="24"/>
        </w:rPr>
        <w:t>pertemuan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berikutnya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alur</w:t>
      </w:r>
      <w:proofErr w:type="spellEnd"/>
      <w:r w:rsidRPr="007F7432">
        <w:rPr>
          <w:sz w:val="24"/>
          <w:szCs w:val="24"/>
        </w:rPr>
        <w:t xml:space="preserve"> use case </w:t>
      </w:r>
      <w:proofErr w:type="spellStart"/>
      <w:r w:rsidRPr="007F7432">
        <w:rPr>
          <w:sz w:val="24"/>
          <w:szCs w:val="24"/>
        </w:rPr>
        <w:t>diterjemahkan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menjadi</w:t>
      </w:r>
      <w:proofErr w:type="spellEnd"/>
      <w:r w:rsidRPr="007F7432">
        <w:rPr>
          <w:sz w:val="24"/>
          <w:szCs w:val="24"/>
        </w:rPr>
        <w:t xml:space="preserve"> user flow, daftar </w:t>
      </w:r>
      <w:proofErr w:type="spellStart"/>
      <w:r w:rsidRPr="007F7432">
        <w:rPr>
          <w:sz w:val="24"/>
          <w:szCs w:val="24"/>
        </w:rPr>
        <w:t>halaman</w:t>
      </w:r>
      <w:proofErr w:type="spellEnd"/>
      <w:r w:rsidRPr="007F7432">
        <w:rPr>
          <w:sz w:val="24"/>
          <w:szCs w:val="24"/>
        </w:rPr>
        <w:t xml:space="preserve">, dan </w:t>
      </w:r>
      <w:proofErr w:type="spellStart"/>
      <w:r w:rsidRPr="007F7432">
        <w:rPr>
          <w:sz w:val="24"/>
          <w:szCs w:val="24"/>
        </w:rPr>
        <w:t>navigasi</w:t>
      </w:r>
      <w:proofErr w:type="spellEnd"/>
      <w:r w:rsidRPr="007F7432">
        <w:rPr>
          <w:sz w:val="24"/>
          <w:szCs w:val="24"/>
        </w:rPr>
        <w:t xml:space="preserve">; </w:t>
      </w:r>
      <w:proofErr w:type="spellStart"/>
      <w:r w:rsidRPr="007F7432">
        <w:rPr>
          <w:sz w:val="24"/>
          <w:szCs w:val="24"/>
        </w:rPr>
        <w:t>belum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perlu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mengembangkan</w:t>
      </w:r>
      <w:proofErr w:type="spellEnd"/>
      <w:r w:rsidRPr="007F7432">
        <w:rPr>
          <w:sz w:val="24"/>
          <w:szCs w:val="24"/>
        </w:rPr>
        <w:t xml:space="preserve"> backend.</w:t>
      </w:r>
    </w:p>
    <w:p w14:paraId="3525FEBD" w14:textId="77777777" w:rsidR="00EB2BA5" w:rsidRPr="007F7432" w:rsidRDefault="00000000">
      <w:pPr>
        <w:spacing w:before="140"/>
        <w:rPr>
          <w:sz w:val="24"/>
          <w:szCs w:val="24"/>
        </w:rPr>
      </w:pPr>
      <w:proofErr w:type="spellStart"/>
      <w:r w:rsidRPr="007F7432">
        <w:rPr>
          <w:sz w:val="24"/>
          <w:szCs w:val="24"/>
        </w:rPr>
        <w:t>Acuan</w:t>
      </w:r>
      <w:proofErr w:type="spellEnd"/>
      <w:r w:rsidRPr="007F7432">
        <w:rPr>
          <w:sz w:val="24"/>
          <w:szCs w:val="24"/>
        </w:rPr>
        <w:t xml:space="preserve"> internal: outline </w:t>
      </w:r>
      <w:proofErr w:type="spellStart"/>
      <w:r w:rsidRPr="007F7432">
        <w:rPr>
          <w:sz w:val="24"/>
          <w:szCs w:val="24"/>
        </w:rPr>
        <w:t>Minggu</w:t>
      </w:r>
      <w:proofErr w:type="spellEnd"/>
      <w:r w:rsidRPr="007F7432">
        <w:rPr>
          <w:sz w:val="24"/>
          <w:szCs w:val="24"/>
        </w:rPr>
        <w:t xml:space="preserve"> 2, </w:t>
      </w:r>
      <w:proofErr w:type="spellStart"/>
      <w:r w:rsidRPr="007F7432">
        <w:rPr>
          <w:sz w:val="24"/>
          <w:szCs w:val="24"/>
        </w:rPr>
        <w:t>modul</w:t>
      </w:r>
      <w:proofErr w:type="spellEnd"/>
      <w:r w:rsidRPr="007F7432">
        <w:rPr>
          <w:sz w:val="24"/>
          <w:szCs w:val="24"/>
        </w:rPr>
        <w:t xml:space="preserve">/PPTX </w:t>
      </w:r>
      <w:proofErr w:type="spellStart"/>
      <w:r w:rsidRPr="007F7432">
        <w:rPr>
          <w:sz w:val="24"/>
          <w:szCs w:val="24"/>
        </w:rPr>
        <w:t>Minggu</w:t>
      </w:r>
      <w:proofErr w:type="spellEnd"/>
      <w:r w:rsidRPr="007F7432">
        <w:rPr>
          <w:sz w:val="24"/>
          <w:szCs w:val="24"/>
        </w:rPr>
        <w:t xml:space="preserve"> 2 yang </w:t>
      </w:r>
      <w:proofErr w:type="spellStart"/>
      <w:r w:rsidRPr="007F7432">
        <w:rPr>
          <w:sz w:val="24"/>
          <w:szCs w:val="24"/>
        </w:rPr>
        <w:t>sudah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tersedia</w:t>
      </w:r>
      <w:proofErr w:type="spellEnd"/>
      <w:r w:rsidRPr="007F7432">
        <w:rPr>
          <w:sz w:val="24"/>
          <w:szCs w:val="24"/>
        </w:rPr>
        <w:t xml:space="preserve">, </w:t>
      </w:r>
      <w:proofErr w:type="spellStart"/>
      <w:r w:rsidRPr="007F7432">
        <w:rPr>
          <w:sz w:val="24"/>
          <w:szCs w:val="24"/>
        </w:rPr>
        <w:t>serta</w:t>
      </w:r>
      <w:proofErr w:type="spellEnd"/>
      <w:r w:rsidRPr="007F7432">
        <w:rPr>
          <w:sz w:val="24"/>
          <w:szCs w:val="24"/>
        </w:rPr>
        <w:t xml:space="preserve"> outline 16 </w:t>
      </w:r>
      <w:proofErr w:type="spellStart"/>
      <w:r w:rsidRPr="007F7432">
        <w:rPr>
          <w:sz w:val="24"/>
          <w:szCs w:val="24"/>
        </w:rPr>
        <w:t>pertemuan</w:t>
      </w:r>
      <w:proofErr w:type="spellEnd"/>
      <w:r w:rsidRPr="007F7432">
        <w:rPr>
          <w:sz w:val="24"/>
          <w:szCs w:val="24"/>
        </w:rPr>
        <w:t xml:space="preserve"> di folder MK. Draft </w:t>
      </w:r>
      <w:proofErr w:type="spellStart"/>
      <w:r w:rsidRPr="007F7432">
        <w:rPr>
          <w:sz w:val="24"/>
          <w:szCs w:val="24"/>
        </w:rPr>
        <w:t>ini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tidak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menggantikan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versi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terdahulu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sampai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direview</w:t>
      </w:r>
      <w:proofErr w:type="spellEnd"/>
      <w:r w:rsidRPr="007F7432">
        <w:rPr>
          <w:sz w:val="24"/>
          <w:szCs w:val="24"/>
        </w:rPr>
        <w:t xml:space="preserve"> </w:t>
      </w:r>
      <w:proofErr w:type="spellStart"/>
      <w:r w:rsidRPr="007F7432">
        <w:rPr>
          <w:sz w:val="24"/>
          <w:szCs w:val="24"/>
        </w:rPr>
        <w:t>dosen</w:t>
      </w:r>
      <w:proofErr w:type="spellEnd"/>
      <w:r w:rsidRPr="007F7432">
        <w:rPr>
          <w:sz w:val="24"/>
          <w:szCs w:val="24"/>
        </w:rPr>
        <w:t>.</w:t>
      </w:r>
    </w:p>
    <w:sectPr w:rsidR="00EB2BA5" w:rsidRPr="007F7432" w:rsidSect="00034616">
      <w:footerReference w:type="default" r:id="rId9"/>
      <w:pgSz w:w="11906" w:h="16838"/>
      <w:pgMar w:top="850" w:right="907" w:bottom="907" w:left="907" w:header="369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29953" w14:textId="77777777" w:rsidR="00AD7431" w:rsidRDefault="00AD7431">
      <w:pPr>
        <w:spacing w:after="0" w:line="240" w:lineRule="auto"/>
      </w:pPr>
      <w:r>
        <w:separator/>
      </w:r>
    </w:p>
  </w:endnote>
  <w:endnote w:type="continuationSeparator" w:id="0">
    <w:p w14:paraId="6076C0D9" w14:textId="77777777" w:rsidR="00AD7431" w:rsidRDefault="00AD7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9EDAB" w14:textId="77777777" w:rsidR="00EB2BA5" w:rsidRDefault="00000000">
    <w:pPr>
      <w:pStyle w:val="Footer"/>
      <w:jc w:val="center"/>
    </w:pPr>
    <w:r>
      <w:rPr>
        <w:color w:val="B57E19"/>
        <w:sz w:val="16"/>
      </w:rPr>
      <w:t xml:space="preserve">Mobile and Web Application Development • </w:t>
    </w:r>
    <w:proofErr w:type="spellStart"/>
    <w:r>
      <w:rPr>
        <w:color w:val="B57E19"/>
        <w:sz w:val="16"/>
      </w:rPr>
      <w:t>Minggu</w:t>
    </w:r>
    <w:proofErr w:type="spellEnd"/>
    <w:r>
      <w:rPr>
        <w:color w:val="B57E19"/>
        <w:sz w:val="16"/>
      </w:rPr>
      <w:t xml:space="preserve"> 2 • DRAFT    |    </w:t>
    </w:r>
    <w:r>
      <w:fldChar w:fldCharType="begin"/>
    </w:r>
    <w:r>
      <w:instrText>PAGE</w:instrText>
    </w:r>
    <w:r>
      <w:fldChar w:fldCharType="separate"/>
    </w:r>
    <w:r w:rsidR="007F743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7C1B0" w14:textId="77777777" w:rsidR="00AD7431" w:rsidRDefault="00AD7431">
      <w:pPr>
        <w:spacing w:after="0" w:line="240" w:lineRule="auto"/>
      </w:pPr>
      <w:r>
        <w:separator/>
      </w:r>
    </w:p>
  </w:footnote>
  <w:footnote w:type="continuationSeparator" w:id="0">
    <w:p w14:paraId="2B4769BA" w14:textId="77777777" w:rsidR="00AD7431" w:rsidRDefault="00AD74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389633">
    <w:abstractNumId w:val="8"/>
  </w:num>
  <w:num w:numId="2" w16cid:durableId="270161309">
    <w:abstractNumId w:val="6"/>
  </w:num>
  <w:num w:numId="3" w16cid:durableId="1403259482">
    <w:abstractNumId w:val="5"/>
  </w:num>
  <w:num w:numId="4" w16cid:durableId="247882947">
    <w:abstractNumId w:val="4"/>
  </w:num>
  <w:num w:numId="5" w16cid:durableId="496310134">
    <w:abstractNumId w:val="7"/>
  </w:num>
  <w:num w:numId="6" w16cid:durableId="1662465692">
    <w:abstractNumId w:val="3"/>
  </w:num>
  <w:num w:numId="7" w16cid:durableId="249700345">
    <w:abstractNumId w:val="2"/>
  </w:num>
  <w:num w:numId="8" w16cid:durableId="1786383310">
    <w:abstractNumId w:val="1"/>
  </w:num>
  <w:num w:numId="9" w16cid:durableId="1950896128">
    <w:abstractNumId w:val="0"/>
  </w:num>
  <w:num w:numId="10" w16cid:durableId="2124112713">
    <w:abstractNumId w:val="7"/>
    <w:lvlOverride w:ilvl="0">
      <w:startOverride w:val="1"/>
    </w:lvlOverride>
  </w:num>
  <w:num w:numId="11" w16cid:durableId="147811355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A6B"/>
    <w:rsid w:val="00326F90"/>
    <w:rsid w:val="00551006"/>
    <w:rsid w:val="00746337"/>
    <w:rsid w:val="007F7432"/>
    <w:rsid w:val="00960705"/>
    <w:rsid w:val="00AA1D8D"/>
    <w:rsid w:val="00AD7431"/>
    <w:rsid w:val="00B47730"/>
    <w:rsid w:val="00C77908"/>
    <w:rsid w:val="00CB0664"/>
    <w:rsid w:val="00DE7AAC"/>
    <w:rsid w:val="00EB2BA5"/>
    <w:rsid w:val="00ED25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B2C23B"/>
  <w14:defaultImageDpi w14:val="300"/>
  <w15:docId w15:val="{E3E03B15-44CF-4BC6-8133-CABACE80E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02A2C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/>
      <w:b/>
      <w:bCs/>
      <w:color w:val="781F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781F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200" w:after="160" w:line="240" w:lineRule="auto"/>
      <w:contextualSpacing/>
    </w:pPr>
    <w:rPr>
      <w:rFonts w:asciiTheme="majorHAnsi" w:eastAsiaTheme="majorEastAsia" w:hAnsiTheme="majorHAnsi" w:cstheme="majorBidi"/>
      <w:b/>
      <w:color w:val="781F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2318</Words>
  <Characters>13215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Minggu 2 — Analisis Pengguna dan Kebutuhan Aplikasi (Draft)</vt:lpstr>
    </vt:vector>
  </TitlesOfParts>
  <Manager/>
  <Company/>
  <LinksUpToDate>false</LinksUpToDate>
  <CharactersWithSpaces>15502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Minggu 2 — Analisis Pengguna dan Kebutuhan Aplikasi (Draft)</dc:title>
  <dc:subject>Mobile and Web Application Development — UNISBANK</dc:subject>
  <dc:creator>python-docx</dc:creator>
  <cp:keywords/>
  <dc:description>generated by python-docx</dc:description>
  <cp:lastModifiedBy>Lab Komputer</cp:lastModifiedBy>
  <cp:revision>2</cp:revision>
  <dcterms:created xsi:type="dcterms:W3CDTF">2026-09-28T04:43:00Z</dcterms:created>
  <dcterms:modified xsi:type="dcterms:W3CDTF">2026-09-28T04:43:00Z</dcterms:modified>
  <cp:category/>
</cp:coreProperties>
</file>